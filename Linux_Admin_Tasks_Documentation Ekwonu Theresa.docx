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AC3738" w14:textId="77777777" w:rsidR="00455C92" w:rsidRPr="00E90F4B" w:rsidRDefault="00000000">
      <w:pPr>
        <w:pStyle w:val="Title"/>
        <w:rPr>
          <w:color w:val="auto"/>
        </w:rPr>
      </w:pPr>
      <w:r w:rsidRPr="00E90F4B">
        <w:rPr>
          <w:color w:val="auto"/>
        </w:rPr>
        <w:t>Linux Administration Assignment – Documentation</w:t>
      </w:r>
    </w:p>
    <w:p w14:paraId="2DBFFB94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1: User &amp; Group Management Automation</w:t>
      </w:r>
    </w:p>
    <w:p w14:paraId="301D14A4" w14:textId="77777777" w:rsidR="00E90F4B" w:rsidRPr="00E90F4B" w:rsidRDefault="00E90F4B" w:rsidP="00E90F4B">
      <w:r w:rsidRPr="00E90F4B">
        <w:rPr>
          <w:b/>
          <w:bCs/>
        </w:rPr>
        <w:t>Description:</w:t>
      </w:r>
    </w:p>
    <w:p w14:paraId="66ADB145" w14:textId="77777777" w:rsidR="00E90F4B" w:rsidRPr="00E90F4B" w:rsidRDefault="00E90F4B" w:rsidP="00E90F4B">
      <w:pPr>
        <w:numPr>
          <w:ilvl w:val="0"/>
          <w:numId w:val="51"/>
        </w:numPr>
      </w:pPr>
      <w:r w:rsidRPr="00E90F4B">
        <w:t>Created new users and groups using a shell script.</w:t>
      </w:r>
    </w:p>
    <w:p w14:paraId="30767ECE" w14:textId="77777777" w:rsidR="00E90F4B" w:rsidRPr="00E90F4B" w:rsidRDefault="00E90F4B" w:rsidP="00E90F4B">
      <w:pPr>
        <w:numPr>
          <w:ilvl w:val="0"/>
          <w:numId w:val="51"/>
        </w:numPr>
      </w:pPr>
      <w:r w:rsidRPr="00E90F4B">
        <w:t>Assigned users to groups and set default passwords.</w:t>
      </w:r>
    </w:p>
    <w:p w14:paraId="4CEB7D67" w14:textId="77777777" w:rsidR="00E90F4B" w:rsidRPr="00E90F4B" w:rsidRDefault="00E90F4B" w:rsidP="00E90F4B">
      <w:pPr>
        <w:numPr>
          <w:ilvl w:val="0"/>
          <w:numId w:val="51"/>
        </w:numPr>
      </w:pPr>
      <w:r w:rsidRPr="00E90F4B">
        <w:t>Configured password expiration policies.</w:t>
      </w:r>
    </w:p>
    <w:p w14:paraId="0136A6B9" w14:textId="77777777" w:rsidR="00E90F4B" w:rsidRPr="00E90F4B" w:rsidRDefault="00E90F4B" w:rsidP="00E90F4B">
      <w:r w:rsidRPr="00E90F4B">
        <w:rPr>
          <w:b/>
          <w:bCs/>
        </w:rPr>
        <w:t>Steps:</w:t>
      </w:r>
    </w:p>
    <w:p w14:paraId="28A6B391" w14:textId="77777777" w:rsidR="00E90F4B" w:rsidRPr="00E90F4B" w:rsidRDefault="00E90F4B" w:rsidP="00E90F4B">
      <w:pPr>
        <w:numPr>
          <w:ilvl w:val="0"/>
          <w:numId w:val="52"/>
        </w:numPr>
      </w:pPr>
      <w:r w:rsidRPr="00E90F4B">
        <w:t>Created a script to automate user and group creation (</w:t>
      </w:r>
      <w:proofErr w:type="spellStart"/>
      <w:r w:rsidRPr="00E90F4B">
        <w:t>useradd</w:t>
      </w:r>
      <w:proofErr w:type="spellEnd"/>
      <w:r w:rsidRPr="00E90F4B">
        <w:t xml:space="preserve">, </w:t>
      </w:r>
      <w:proofErr w:type="spellStart"/>
      <w:r w:rsidRPr="00E90F4B">
        <w:t>groupadd</w:t>
      </w:r>
      <w:proofErr w:type="spellEnd"/>
      <w:r w:rsidRPr="00E90F4B">
        <w:t>).</w:t>
      </w:r>
    </w:p>
    <w:p w14:paraId="1E438989" w14:textId="77777777" w:rsidR="00E90F4B" w:rsidRPr="00E90F4B" w:rsidRDefault="00E90F4B" w:rsidP="00E90F4B">
      <w:pPr>
        <w:numPr>
          <w:ilvl w:val="0"/>
          <w:numId w:val="52"/>
        </w:numPr>
      </w:pPr>
      <w:r w:rsidRPr="00E90F4B">
        <w:t xml:space="preserve">Assigned users to specific groups with </w:t>
      </w:r>
      <w:proofErr w:type="spellStart"/>
      <w:r w:rsidRPr="00E90F4B">
        <w:t>usermod</w:t>
      </w:r>
      <w:proofErr w:type="spellEnd"/>
      <w:r w:rsidRPr="00E90F4B">
        <w:t xml:space="preserve"> -</w:t>
      </w:r>
      <w:proofErr w:type="spellStart"/>
      <w:r w:rsidRPr="00E90F4B">
        <w:t>aG</w:t>
      </w:r>
      <w:proofErr w:type="spellEnd"/>
      <w:r w:rsidRPr="00E90F4B">
        <w:t>.</w:t>
      </w:r>
    </w:p>
    <w:p w14:paraId="2000132B" w14:textId="77777777" w:rsidR="00E90F4B" w:rsidRPr="00E90F4B" w:rsidRDefault="00E90F4B" w:rsidP="00E90F4B">
      <w:pPr>
        <w:numPr>
          <w:ilvl w:val="0"/>
          <w:numId w:val="52"/>
        </w:numPr>
      </w:pPr>
      <w:r w:rsidRPr="00E90F4B">
        <w:t xml:space="preserve">Applied password policies using </w:t>
      </w:r>
      <w:proofErr w:type="spellStart"/>
      <w:r w:rsidRPr="00E90F4B">
        <w:t>chage</w:t>
      </w:r>
      <w:proofErr w:type="spellEnd"/>
      <w:r w:rsidRPr="00E90F4B">
        <w:t>.</w:t>
      </w:r>
    </w:p>
    <w:p w14:paraId="30B24E31" w14:textId="512BC7B3" w:rsidR="00455C92" w:rsidRDefault="00000000">
      <w:r>
        <w:t>.</w:t>
      </w:r>
      <w:r>
        <w:br/>
      </w:r>
      <w:r w:rsidR="005268E9">
        <w:rPr>
          <w:noProof/>
        </w:rPr>
        <w:drawing>
          <wp:inline distT="0" distB="0" distL="0" distR="0" wp14:anchorId="5851E278" wp14:editId="40EFEA27">
            <wp:extent cx="5486400" cy="3240405"/>
            <wp:effectExtent l="0" t="0" r="0" b="0"/>
            <wp:docPr id="80097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7463" name="Picture 8009746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522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2: File Permissions &amp; ACLs Project</w:t>
      </w:r>
    </w:p>
    <w:p w14:paraId="17581151" w14:textId="77777777" w:rsidR="00E90F4B" w:rsidRPr="00E90F4B" w:rsidRDefault="00E90F4B" w:rsidP="00E90F4B">
      <w:r w:rsidRPr="00E90F4B">
        <w:rPr>
          <w:b/>
          <w:bCs/>
        </w:rPr>
        <w:t>Description:</w:t>
      </w:r>
    </w:p>
    <w:p w14:paraId="289D1FED" w14:textId="77777777" w:rsidR="00E90F4B" w:rsidRPr="00E90F4B" w:rsidRDefault="00E90F4B" w:rsidP="00E90F4B">
      <w:pPr>
        <w:numPr>
          <w:ilvl w:val="0"/>
          <w:numId w:val="48"/>
        </w:numPr>
      </w:pPr>
      <w:r w:rsidRPr="00E90F4B">
        <w:t xml:space="preserve">Configured file permissions using </w:t>
      </w:r>
      <w:proofErr w:type="spellStart"/>
      <w:r w:rsidRPr="00E90F4B">
        <w:t>chmod</w:t>
      </w:r>
      <w:proofErr w:type="spellEnd"/>
      <w:r w:rsidRPr="00E90F4B">
        <w:t>.</w:t>
      </w:r>
    </w:p>
    <w:p w14:paraId="2EDE9639" w14:textId="77777777" w:rsidR="00E90F4B" w:rsidRPr="00E90F4B" w:rsidRDefault="00E90F4B" w:rsidP="00E90F4B">
      <w:pPr>
        <w:numPr>
          <w:ilvl w:val="0"/>
          <w:numId w:val="48"/>
        </w:numPr>
      </w:pPr>
      <w:r w:rsidRPr="00E90F4B">
        <w:t xml:space="preserve">Applied Access Control Lists (ACLs) with </w:t>
      </w:r>
      <w:proofErr w:type="spellStart"/>
      <w:r w:rsidRPr="00E90F4B">
        <w:t>setfacl</w:t>
      </w:r>
      <w:proofErr w:type="spellEnd"/>
      <w:r w:rsidRPr="00E90F4B">
        <w:t xml:space="preserve"> to give fine-grained access.</w:t>
      </w:r>
    </w:p>
    <w:p w14:paraId="2C35DB5B" w14:textId="77777777" w:rsidR="00E90F4B" w:rsidRPr="00E90F4B" w:rsidRDefault="00E90F4B" w:rsidP="00E90F4B">
      <w:r w:rsidRPr="00E90F4B">
        <w:rPr>
          <w:b/>
          <w:bCs/>
        </w:rPr>
        <w:t>Steps:</w:t>
      </w:r>
    </w:p>
    <w:p w14:paraId="292CF2F3" w14:textId="77777777" w:rsidR="00E90F4B" w:rsidRPr="00E90F4B" w:rsidRDefault="00E90F4B" w:rsidP="00E90F4B">
      <w:pPr>
        <w:numPr>
          <w:ilvl w:val="0"/>
          <w:numId w:val="49"/>
        </w:numPr>
      </w:pPr>
      <w:r w:rsidRPr="00E90F4B">
        <w:t>Created shared directories for groups.</w:t>
      </w:r>
    </w:p>
    <w:p w14:paraId="3C71134B" w14:textId="77777777" w:rsidR="00E90F4B" w:rsidRPr="00E90F4B" w:rsidRDefault="00E90F4B" w:rsidP="00E90F4B">
      <w:pPr>
        <w:numPr>
          <w:ilvl w:val="0"/>
          <w:numId w:val="49"/>
        </w:numPr>
      </w:pPr>
      <w:r w:rsidRPr="00E90F4B">
        <w:t xml:space="preserve">Applied group ownership with </w:t>
      </w:r>
      <w:proofErr w:type="spellStart"/>
      <w:r w:rsidRPr="00E90F4B">
        <w:t>chown</w:t>
      </w:r>
      <w:proofErr w:type="spellEnd"/>
      <w:r w:rsidRPr="00E90F4B">
        <w:t>.</w:t>
      </w:r>
    </w:p>
    <w:p w14:paraId="58FDF4DE" w14:textId="77777777" w:rsidR="00E90F4B" w:rsidRPr="00E90F4B" w:rsidRDefault="00E90F4B" w:rsidP="00E90F4B">
      <w:pPr>
        <w:numPr>
          <w:ilvl w:val="0"/>
          <w:numId w:val="49"/>
        </w:numPr>
      </w:pPr>
      <w:r w:rsidRPr="00E90F4B">
        <w:t xml:space="preserve">Used </w:t>
      </w:r>
      <w:proofErr w:type="spellStart"/>
      <w:r w:rsidRPr="00E90F4B">
        <w:t>setfacl</w:t>
      </w:r>
      <w:proofErr w:type="spellEnd"/>
      <w:r w:rsidRPr="00E90F4B">
        <w:t xml:space="preserve"> -m </w:t>
      </w:r>
      <w:proofErr w:type="spellStart"/>
      <w:proofErr w:type="gramStart"/>
      <w:r w:rsidRPr="00E90F4B">
        <w:t>user:username</w:t>
      </w:r>
      <w:proofErr w:type="gramEnd"/>
      <w:r w:rsidRPr="00E90F4B">
        <w:t>:rwx</w:t>
      </w:r>
      <w:proofErr w:type="spellEnd"/>
      <w:r w:rsidRPr="00E90F4B">
        <w:t xml:space="preserve"> to assign special permissions.</w:t>
      </w:r>
    </w:p>
    <w:p w14:paraId="21A7D393" w14:textId="77777777" w:rsidR="00E90F4B" w:rsidRPr="00E90F4B" w:rsidRDefault="00E90F4B" w:rsidP="00E90F4B">
      <w:r w:rsidRPr="00E90F4B">
        <w:rPr>
          <w:b/>
          <w:bCs/>
        </w:rPr>
        <w:t>Verification:</w:t>
      </w:r>
    </w:p>
    <w:p w14:paraId="49B4C9DF" w14:textId="77777777" w:rsidR="00E90F4B" w:rsidRDefault="00E90F4B" w:rsidP="00E90F4B">
      <w:pPr>
        <w:numPr>
          <w:ilvl w:val="0"/>
          <w:numId w:val="50"/>
        </w:numPr>
      </w:pPr>
      <w:r w:rsidRPr="00E90F4B">
        <w:t xml:space="preserve">Checked permissions with ls -l and </w:t>
      </w:r>
      <w:proofErr w:type="spellStart"/>
      <w:r w:rsidRPr="00E90F4B">
        <w:t>getfacl</w:t>
      </w:r>
      <w:proofErr w:type="spellEnd"/>
      <w:r w:rsidRPr="00E90F4B">
        <w:t>.</w:t>
      </w:r>
    </w:p>
    <w:p w14:paraId="25E9D333" w14:textId="200E3233" w:rsidR="00E90F4B" w:rsidRDefault="00E90F4B" w:rsidP="00E90F4B">
      <w:pPr>
        <w:numPr>
          <w:ilvl w:val="0"/>
          <w:numId w:val="50"/>
        </w:numPr>
      </w:pPr>
      <w:r w:rsidRPr="00E90F4B">
        <w:t>Confirmed users could access/modify files according to ACLs.</w:t>
      </w:r>
    </w:p>
    <w:p w14:paraId="7D9AC183" w14:textId="40DF1852" w:rsidR="00455C92" w:rsidRDefault="00000000" w:rsidP="00E90F4B">
      <w:pPr>
        <w:ind w:left="720"/>
      </w:pPr>
      <w:r>
        <w:t>.</w:t>
      </w:r>
      <w:r>
        <w:br/>
      </w:r>
      <w:r w:rsidR="005268E9">
        <w:rPr>
          <w:noProof/>
        </w:rPr>
        <w:drawing>
          <wp:inline distT="0" distB="0" distL="0" distR="0" wp14:anchorId="40B43BEF" wp14:editId="79DE0FF4">
            <wp:extent cx="5486400" cy="1595120"/>
            <wp:effectExtent l="0" t="0" r="0" b="5080"/>
            <wp:docPr id="6811160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16096" name="Picture 6811160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C097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lastRenderedPageBreak/>
        <w:t>Task 3: Apache Virtual Hosts Setup</w:t>
      </w:r>
    </w:p>
    <w:p w14:paraId="234C6B54" w14:textId="77777777" w:rsidR="00E90F4B" w:rsidRPr="00E90F4B" w:rsidRDefault="00E90F4B" w:rsidP="00E90F4B">
      <w:r w:rsidRPr="00E90F4B">
        <w:rPr>
          <w:b/>
          <w:bCs/>
        </w:rPr>
        <w:t>Description:</w:t>
      </w:r>
    </w:p>
    <w:p w14:paraId="45BE29AA" w14:textId="77777777" w:rsidR="00E90F4B" w:rsidRPr="00E90F4B" w:rsidRDefault="00E90F4B" w:rsidP="00E90F4B">
      <w:pPr>
        <w:numPr>
          <w:ilvl w:val="0"/>
          <w:numId w:val="45"/>
        </w:numPr>
      </w:pPr>
      <w:r w:rsidRPr="00E90F4B">
        <w:t>Configured Apache virtual hosts for site1.local and site2.local.</w:t>
      </w:r>
    </w:p>
    <w:p w14:paraId="2B5148C8" w14:textId="77777777" w:rsidR="00E90F4B" w:rsidRPr="00E90F4B" w:rsidRDefault="00E90F4B" w:rsidP="00E90F4B">
      <w:pPr>
        <w:numPr>
          <w:ilvl w:val="0"/>
          <w:numId w:val="45"/>
        </w:numPr>
      </w:pPr>
      <w:r w:rsidRPr="00E90F4B">
        <w:t>Added custom HTML pages for testing.</w:t>
      </w:r>
    </w:p>
    <w:p w14:paraId="6861FB51" w14:textId="77777777" w:rsidR="00E90F4B" w:rsidRPr="00E90F4B" w:rsidRDefault="00E90F4B" w:rsidP="00E90F4B">
      <w:r w:rsidRPr="00E90F4B">
        <w:rPr>
          <w:b/>
          <w:bCs/>
        </w:rPr>
        <w:t>Steps:</w:t>
      </w:r>
    </w:p>
    <w:p w14:paraId="11F34A64" w14:textId="77777777" w:rsidR="00E90F4B" w:rsidRPr="00E90F4B" w:rsidRDefault="00E90F4B" w:rsidP="00E90F4B">
      <w:pPr>
        <w:numPr>
          <w:ilvl w:val="0"/>
          <w:numId w:val="46"/>
        </w:numPr>
      </w:pPr>
      <w:r w:rsidRPr="00E90F4B">
        <w:t>Created config files in /</w:t>
      </w:r>
      <w:proofErr w:type="spellStart"/>
      <w:r w:rsidRPr="00E90F4B">
        <w:t>etc</w:t>
      </w:r>
      <w:proofErr w:type="spellEnd"/>
      <w:r w:rsidRPr="00E90F4B">
        <w:t>/apache2/sites-available/.</w:t>
      </w:r>
    </w:p>
    <w:p w14:paraId="3D798A63" w14:textId="77777777" w:rsidR="00E90F4B" w:rsidRPr="00E90F4B" w:rsidRDefault="00E90F4B" w:rsidP="00E90F4B">
      <w:pPr>
        <w:numPr>
          <w:ilvl w:val="0"/>
          <w:numId w:val="46"/>
        </w:numPr>
      </w:pPr>
      <w:r w:rsidRPr="00E90F4B">
        <w:t>Enabled sites with a2ensite and reloaded Apache.</w:t>
      </w:r>
    </w:p>
    <w:p w14:paraId="7ABECA4F" w14:textId="77777777" w:rsidR="00E90F4B" w:rsidRPr="00E90F4B" w:rsidRDefault="00E90F4B" w:rsidP="00E90F4B">
      <w:pPr>
        <w:numPr>
          <w:ilvl w:val="0"/>
          <w:numId w:val="46"/>
        </w:numPr>
      </w:pPr>
      <w:r w:rsidRPr="00E90F4B">
        <w:t>Added entries in /</w:t>
      </w:r>
      <w:proofErr w:type="spellStart"/>
      <w:r w:rsidRPr="00E90F4B">
        <w:t>etc</w:t>
      </w:r>
      <w:proofErr w:type="spellEnd"/>
      <w:r w:rsidRPr="00E90F4B">
        <w:t>/hosts for local resolution.</w:t>
      </w:r>
    </w:p>
    <w:p w14:paraId="04642A72" w14:textId="77777777" w:rsidR="00E90F4B" w:rsidRPr="00E90F4B" w:rsidRDefault="00E90F4B" w:rsidP="00E90F4B">
      <w:r w:rsidRPr="00E90F4B">
        <w:rPr>
          <w:b/>
          <w:bCs/>
        </w:rPr>
        <w:t>Verification:</w:t>
      </w:r>
    </w:p>
    <w:p w14:paraId="11BD00B4" w14:textId="77777777" w:rsidR="00E90F4B" w:rsidRPr="00E90F4B" w:rsidRDefault="00E90F4B" w:rsidP="00E90F4B">
      <w:pPr>
        <w:numPr>
          <w:ilvl w:val="0"/>
          <w:numId w:val="47"/>
        </w:numPr>
      </w:pPr>
      <w:r w:rsidRPr="00E90F4B">
        <w:t>Accessed both sites via curl http://site1.local and curl http://site2.local.</w:t>
      </w:r>
    </w:p>
    <w:p w14:paraId="1AD0B017" w14:textId="77777777" w:rsidR="00E90F4B" w:rsidRPr="00E90F4B" w:rsidRDefault="00E90F4B" w:rsidP="00E90F4B">
      <w:pPr>
        <w:numPr>
          <w:ilvl w:val="0"/>
          <w:numId w:val="47"/>
        </w:numPr>
      </w:pPr>
      <w:r w:rsidRPr="00E90F4B">
        <w:t>Confirmed correct pages loaded.</w:t>
      </w:r>
    </w:p>
    <w:p w14:paraId="0987E0B0" w14:textId="6061EDCD" w:rsidR="00455C92" w:rsidRDefault="005268E9">
      <w:r>
        <w:rPr>
          <w:noProof/>
        </w:rPr>
        <w:drawing>
          <wp:inline distT="0" distB="0" distL="0" distR="0" wp14:anchorId="0FC560BD" wp14:editId="0470AC34">
            <wp:extent cx="5486400" cy="1883410"/>
            <wp:effectExtent l="0" t="0" r="0" b="2540"/>
            <wp:docPr id="1206368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8519" name="Picture 120636851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CC36F5E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4: SSL/TLS Implementation</w:t>
      </w:r>
    </w:p>
    <w:p w14:paraId="58B34D04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719E8910" w14:textId="77777777" w:rsidR="00A257BC" w:rsidRPr="00A257BC" w:rsidRDefault="00A257BC" w:rsidP="00A257BC">
      <w:pPr>
        <w:numPr>
          <w:ilvl w:val="0"/>
          <w:numId w:val="42"/>
        </w:numPr>
      </w:pPr>
      <w:r w:rsidRPr="00A257BC">
        <w:t>Enabled HTTPS on Apache using self-signed SSL certificates.</w:t>
      </w:r>
    </w:p>
    <w:p w14:paraId="69FD1941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2DBEC8ED" w14:textId="77777777" w:rsidR="00A257BC" w:rsidRPr="00A257BC" w:rsidRDefault="00A257BC" w:rsidP="00A257BC">
      <w:pPr>
        <w:numPr>
          <w:ilvl w:val="0"/>
          <w:numId w:val="43"/>
        </w:numPr>
      </w:pPr>
      <w:r w:rsidRPr="00A257BC">
        <w:t xml:space="preserve">Generated certificates with </w:t>
      </w:r>
      <w:proofErr w:type="spellStart"/>
      <w:r w:rsidRPr="00A257BC">
        <w:t>openssl</w:t>
      </w:r>
      <w:proofErr w:type="spellEnd"/>
      <w:r w:rsidRPr="00A257BC">
        <w:t xml:space="preserve"> req -</w:t>
      </w:r>
      <w:proofErr w:type="spellStart"/>
      <w:r w:rsidRPr="00A257BC">
        <w:t>newkey</w:t>
      </w:r>
      <w:proofErr w:type="spellEnd"/>
      <w:r w:rsidRPr="00A257BC">
        <w:t xml:space="preserve"> rsa:2048 -nodes -</w:t>
      </w:r>
      <w:proofErr w:type="spellStart"/>
      <w:r w:rsidRPr="00A257BC">
        <w:t>keyout</w:t>
      </w:r>
      <w:proofErr w:type="spellEnd"/>
      <w:r w:rsidRPr="00A257BC">
        <w:t xml:space="preserve"> </w:t>
      </w:r>
      <w:proofErr w:type="spellStart"/>
      <w:r w:rsidRPr="00A257BC">
        <w:t>site.key</w:t>
      </w:r>
      <w:proofErr w:type="spellEnd"/>
      <w:r w:rsidRPr="00A257BC">
        <w:t xml:space="preserve"> -x509 -days 365 -out site.crt.</w:t>
      </w:r>
    </w:p>
    <w:p w14:paraId="0B2EFEAC" w14:textId="77777777" w:rsidR="00A257BC" w:rsidRPr="00A257BC" w:rsidRDefault="00A257BC" w:rsidP="00A257BC">
      <w:pPr>
        <w:numPr>
          <w:ilvl w:val="0"/>
          <w:numId w:val="43"/>
        </w:numPr>
      </w:pPr>
      <w:r w:rsidRPr="00A257BC">
        <w:t>Updated Apache configuration to use SSL.</w:t>
      </w:r>
    </w:p>
    <w:p w14:paraId="24ECC668" w14:textId="77777777" w:rsidR="00A257BC" w:rsidRPr="00A257BC" w:rsidRDefault="00A257BC" w:rsidP="00A257BC">
      <w:pPr>
        <w:numPr>
          <w:ilvl w:val="0"/>
          <w:numId w:val="43"/>
        </w:numPr>
      </w:pPr>
      <w:r w:rsidRPr="00A257BC">
        <w:t xml:space="preserve">Enabled </w:t>
      </w:r>
      <w:proofErr w:type="spellStart"/>
      <w:r w:rsidRPr="00A257BC">
        <w:t>ssl</w:t>
      </w:r>
      <w:proofErr w:type="spellEnd"/>
      <w:r w:rsidRPr="00A257BC">
        <w:t xml:space="preserve"> module and restarted Apache.</w:t>
      </w:r>
    </w:p>
    <w:p w14:paraId="2A8446EB" w14:textId="77777777" w:rsidR="00A257BC" w:rsidRPr="00A257BC" w:rsidRDefault="00A257BC" w:rsidP="00A257BC">
      <w:r w:rsidRPr="00A257BC">
        <w:rPr>
          <w:b/>
          <w:bCs/>
        </w:rPr>
        <w:lastRenderedPageBreak/>
        <w:t>Verification:</w:t>
      </w:r>
    </w:p>
    <w:p w14:paraId="2FA1759F" w14:textId="77777777" w:rsidR="00A257BC" w:rsidRPr="00A257BC" w:rsidRDefault="00A257BC" w:rsidP="00A257BC">
      <w:pPr>
        <w:numPr>
          <w:ilvl w:val="0"/>
          <w:numId w:val="44"/>
        </w:numPr>
      </w:pPr>
      <w:r w:rsidRPr="00A257BC">
        <w:t>Accessed https://site1.local and confirmed SSL lock icon in browser.</w:t>
      </w:r>
    </w:p>
    <w:p w14:paraId="6060E541" w14:textId="790C9557" w:rsidR="00455C92" w:rsidRDefault="005268E9">
      <w:r>
        <w:rPr>
          <w:noProof/>
        </w:rPr>
        <w:drawing>
          <wp:inline distT="0" distB="0" distL="0" distR="0" wp14:anchorId="5FEF40F6" wp14:editId="198A15C4">
            <wp:extent cx="5486400" cy="1774825"/>
            <wp:effectExtent l="0" t="0" r="0" b="0"/>
            <wp:docPr id="11647076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07634" name="Picture 116470763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047E142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5: MySQL Remote Access &amp; Security</w:t>
      </w:r>
    </w:p>
    <w:p w14:paraId="48402DB4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61263824" w14:textId="77777777" w:rsidR="00A257BC" w:rsidRPr="00A257BC" w:rsidRDefault="00A257BC" w:rsidP="00A257BC">
      <w:pPr>
        <w:numPr>
          <w:ilvl w:val="0"/>
          <w:numId w:val="39"/>
        </w:numPr>
      </w:pPr>
      <w:r w:rsidRPr="00A257BC">
        <w:t>Configured MySQL to allow remote access securely.</w:t>
      </w:r>
    </w:p>
    <w:p w14:paraId="1244B08C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70359AD0" w14:textId="77777777" w:rsidR="00A257BC" w:rsidRPr="00A257BC" w:rsidRDefault="00A257BC" w:rsidP="00A257BC">
      <w:pPr>
        <w:numPr>
          <w:ilvl w:val="0"/>
          <w:numId w:val="40"/>
        </w:numPr>
      </w:pPr>
      <w:r w:rsidRPr="00A257BC">
        <w:t>Edited /</w:t>
      </w:r>
      <w:proofErr w:type="spellStart"/>
      <w:r w:rsidRPr="00A257BC">
        <w:t>etc</w:t>
      </w:r>
      <w:proofErr w:type="spellEnd"/>
      <w:r w:rsidRPr="00A257BC">
        <w:t>/</w:t>
      </w:r>
      <w:proofErr w:type="spellStart"/>
      <w:r w:rsidRPr="00A257BC">
        <w:t>mysql</w:t>
      </w:r>
      <w:proofErr w:type="spellEnd"/>
      <w:r w:rsidRPr="00A257BC">
        <w:t>/</w:t>
      </w:r>
      <w:proofErr w:type="spellStart"/>
      <w:r w:rsidRPr="00A257BC">
        <w:t>mysql.conf.d</w:t>
      </w:r>
      <w:proofErr w:type="spellEnd"/>
      <w:r w:rsidRPr="00A257BC">
        <w:t>/</w:t>
      </w:r>
      <w:proofErr w:type="spellStart"/>
      <w:r w:rsidRPr="00A257BC">
        <w:t>mysqld.cnf</w:t>
      </w:r>
      <w:proofErr w:type="spellEnd"/>
      <w:r w:rsidRPr="00A257BC">
        <w:t xml:space="preserve"> to allow remote connections.</w:t>
      </w:r>
    </w:p>
    <w:p w14:paraId="538100FE" w14:textId="77777777" w:rsidR="00A257BC" w:rsidRPr="00A257BC" w:rsidRDefault="00A257BC" w:rsidP="00A257BC">
      <w:pPr>
        <w:numPr>
          <w:ilvl w:val="0"/>
          <w:numId w:val="40"/>
        </w:numPr>
      </w:pPr>
      <w:r w:rsidRPr="00A257BC">
        <w:t>Created a remote user with limited privileges.</w:t>
      </w:r>
    </w:p>
    <w:p w14:paraId="170FEB9D" w14:textId="77777777" w:rsidR="00A257BC" w:rsidRPr="00A257BC" w:rsidRDefault="00A257BC" w:rsidP="00A257BC">
      <w:pPr>
        <w:numPr>
          <w:ilvl w:val="0"/>
          <w:numId w:val="40"/>
        </w:numPr>
      </w:pPr>
      <w:r w:rsidRPr="00A257BC">
        <w:t>Applied firewall rules to restrict access.</w:t>
      </w:r>
    </w:p>
    <w:p w14:paraId="58CEA99F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0B4E0C76" w14:textId="77777777" w:rsidR="00A257BC" w:rsidRPr="00A257BC" w:rsidRDefault="00A257BC" w:rsidP="00A257BC">
      <w:pPr>
        <w:numPr>
          <w:ilvl w:val="0"/>
          <w:numId w:val="41"/>
        </w:numPr>
      </w:pPr>
      <w:r w:rsidRPr="00A257BC">
        <w:t xml:space="preserve">Connected remotely using </w:t>
      </w:r>
      <w:proofErr w:type="spellStart"/>
      <w:r w:rsidRPr="00A257BC">
        <w:t>mysql</w:t>
      </w:r>
      <w:proofErr w:type="spellEnd"/>
      <w:r w:rsidRPr="00A257BC">
        <w:t xml:space="preserve"> -h </w:t>
      </w:r>
      <w:proofErr w:type="spellStart"/>
      <w:r w:rsidRPr="00A257BC">
        <w:t>server_ip</w:t>
      </w:r>
      <w:proofErr w:type="spellEnd"/>
      <w:r w:rsidRPr="00A257BC">
        <w:t xml:space="preserve"> -u user -p.</w:t>
      </w:r>
    </w:p>
    <w:p w14:paraId="4C40BA39" w14:textId="77777777" w:rsidR="00A257BC" w:rsidRPr="00A257BC" w:rsidRDefault="00A257BC" w:rsidP="00A257BC">
      <w:pPr>
        <w:numPr>
          <w:ilvl w:val="0"/>
          <w:numId w:val="41"/>
        </w:numPr>
      </w:pPr>
      <w:r w:rsidRPr="00A257BC">
        <w:t>Confirmed secure access.</w:t>
      </w:r>
    </w:p>
    <w:p w14:paraId="6D6C338D" w14:textId="5CEDB2D5" w:rsidR="00A257BC" w:rsidRDefault="00A257BC">
      <w:r>
        <w:rPr>
          <w:noProof/>
        </w:rPr>
        <w:lastRenderedPageBreak/>
        <w:drawing>
          <wp:inline distT="0" distB="0" distL="0" distR="0" wp14:anchorId="25F2839A" wp14:editId="470A5ED9">
            <wp:extent cx="5486400" cy="3223260"/>
            <wp:effectExtent l="0" t="0" r="0" b="0"/>
            <wp:docPr id="9727284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8460" name="Picture 97272846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DFAC" w14:textId="5BC5C7AB" w:rsidR="00455C92" w:rsidRDefault="00000000">
      <w:r>
        <w:br/>
      </w:r>
    </w:p>
    <w:p w14:paraId="5DE79742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6: Firewall Configuration</w:t>
      </w:r>
    </w:p>
    <w:p w14:paraId="5523F300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5F2E3C90" w14:textId="77777777" w:rsidR="00A257BC" w:rsidRPr="00A257BC" w:rsidRDefault="00A257BC" w:rsidP="00A257BC">
      <w:pPr>
        <w:numPr>
          <w:ilvl w:val="0"/>
          <w:numId w:val="36"/>
        </w:numPr>
      </w:pPr>
      <w:r w:rsidRPr="00A257BC">
        <w:t xml:space="preserve">Configured firewall rules using </w:t>
      </w:r>
      <w:proofErr w:type="spellStart"/>
      <w:r w:rsidRPr="00A257BC">
        <w:t>ufw</w:t>
      </w:r>
      <w:proofErr w:type="spellEnd"/>
      <w:r w:rsidRPr="00A257BC">
        <w:t>.</w:t>
      </w:r>
    </w:p>
    <w:p w14:paraId="0BD639EE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34791C3B" w14:textId="77777777" w:rsidR="00A257BC" w:rsidRPr="00A257BC" w:rsidRDefault="00A257BC" w:rsidP="00A257BC">
      <w:pPr>
        <w:numPr>
          <w:ilvl w:val="0"/>
          <w:numId w:val="37"/>
        </w:numPr>
      </w:pPr>
      <w:r w:rsidRPr="00A257BC">
        <w:t xml:space="preserve">Enabled UFW with </w:t>
      </w:r>
      <w:proofErr w:type="spellStart"/>
      <w:r w:rsidRPr="00A257BC">
        <w:t>sudo</w:t>
      </w:r>
      <w:proofErr w:type="spellEnd"/>
      <w:r w:rsidRPr="00A257BC">
        <w:t xml:space="preserve"> </w:t>
      </w:r>
      <w:proofErr w:type="spellStart"/>
      <w:r w:rsidRPr="00A257BC">
        <w:t>ufw</w:t>
      </w:r>
      <w:proofErr w:type="spellEnd"/>
      <w:r w:rsidRPr="00A257BC">
        <w:t xml:space="preserve"> enable.</w:t>
      </w:r>
    </w:p>
    <w:p w14:paraId="253CC2D3" w14:textId="77777777" w:rsidR="00A257BC" w:rsidRPr="00A257BC" w:rsidRDefault="00A257BC" w:rsidP="00A257BC">
      <w:pPr>
        <w:numPr>
          <w:ilvl w:val="0"/>
          <w:numId w:val="37"/>
        </w:numPr>
      </w:pPr>
      <w:r w:rsidRPr="00A257BC">
        <w:t>Allowed HTTP, HTTPS, and SSH.</w:t>
      </w:r>
    </w:p>
    <w:p w14:paraId="270AE5C1" w14:textId="77777777" w:rsidR="00A257BC" w:rsidRPr="00A257BC" w:rsidRDefault="00A257BC" w:rsidP="00A257BC">
      <w:pPr>
        <w:numPr>
          <w:ilvl w:val="0"/>
          <w:numId w:val="37"/>
        </w:numPr>
      </w:pPr>
      <w:r w:rsidRPr="00A257BC">
        <w:t>Denied all other incoming traffic.</w:t>
      </w:r>
    </w:p>
    <w:p w14:paraId="681CF36E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39B3A664" w14:textId="77777777" w:rsidR="00A257BC" w:rsidRPr="00A257BC" w:rsidRDefault="00A257BC" w:rsidP="00A257BC">
      <w:pPr>
        <w:numPr>
          <w:ilvl w:val="0"/>
          <w:numId w:val="38"/>
        </w:numPr>
      </w:pPr>
      <w:r w:rsidRPr="00A257BC">
        <w:t xml:space="preserve">Checked status with </w:t>
      </w:r>
      <w:proofErr w:type="spellStart"/>
      <w:r w:rsidRPr="00A257BC">
        <w:t>sudo</w:t>
      </w:r>
      <w:proofErr w:type="spellEnd"/>
      <w:r w:rsidRPr="00A257BC">
        <w:t xml:space="preserve"> </w:t>
      </w:r>
      <w:proofErr w:type="spellStart"/>
      <w:r w:rsidRPr="00A257BC">
        <w:t>ufw</w:t>
      </w:r>
      <w:proofErr w:type="spellEnd"/>
      <w:r w:rsidRPr="00A257BC">
        <w:t xml:space="preserve"> status.</w:t>
      </w:r>
    </w:p>
    <w:p w14:paraId="3C032597" w14:textId="77777777" w:rsidR="00A257BC" w:rsidRPr="00A257BC" w:rsidRDefault="00A257BC" w:rsidP="00A257BC">
      <w:pPr>
        <w:numPr>
          <w:ilvl w:val="0"/>
          <w:numId w:val="38"/>
        </w:numPr>
      </w:pPr>
      <w:r w:rsidRPr="00A257BC">
        <w:t>Tested access to allowed and denied ports.</w:t>
      </w:r>
    </w:p>
    <w:p w14:paraId="6E8538A2" w14:textId="677C8032" w:rsidR="00A257BC" w:rsidRDefault="00A257BC">
      <w:r>
        <w:rPr>
          <w:noProof/>
        </w:rPr>
        <w:lastRenderedPageBreak/>
        <w:drawing>
          <wp:inline distT="0" distB="0" distL="0" distR="0" wp14:anchorId="2E4EE844" wp14:editId="5E919D96">
            <wp:extent cx="5486400" cy="3233420"/>
            <wp:effectExtent l="0" t="0" r="0" b="5080"/>
            <wp:docPr id="21380899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89941" name="Picture 21380899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927C" w14:textId="19FB6105" w:rsidR="00455C92" w:rsidRDefault="00000000">
      <w:r>
        <w:br/>
      </w:r>
    </w:p>
    <w:p w14:paraId="48FB6F98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7: System Monitoring Script</w:t>
      </w:r>
    </w:p>
    <w:p w14:paraId="3BC76B63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6C6F8AD5" w14:textId="77777777" w:rsidR="00A257BC" w:rsidRPr="00A257BC" w:rsidRDefault="00A257BC" w:rsidP="00A257BC">
      <w:pPr>
        <w:numPr>
          <w:ilvl w:val="0"/>
          <w:numId w:val="33"/>
        </w:numPr>
      </w:pPr>
      <w:r w:rsidRPr="00A257BC">
        <w:t>Created a script to monitor system resources.</w:t>
      </w:r>
    </w:p>
    <w:p w14:paraId="0E2DED5E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12F7D67D" w14:textId="77777777" w:rsidR="00A257BC" w:rsidRPr="00A257BC" w:rsidRDefault="00A257BC" w:rsidP="00A257BC">
      <w:pPr>
        <w:numPr>
          <w:ilvl w:val="0"/>
          <w:numId w:val="34"/>
        </w:numPr>
      </w:pPr>
      <w:r w:rsidRPr="00A257BC">
        <w:t xml:space="preserve">Script used top, </w:t>
      </w:r>
      <w:proofErr w:type="spellStart"/>
      <w:r w:rsidRPr="00A257BC">
        <w:t>df</w:t>
      </w:r>
      <w:proofErr w:type="spellEnd"/>
      <w:r w:rsidRPr="00A257BC">
        <w:t xml:space="preserve"> -h, and free -m commands.</w:t>
      </w:r>
    </w:p>
    <w:p w14:paraId="48EC3ABF" w14:textId="77777777" w:rsidR="00A257BC" w:rsidRPr="00A257BC" w:rsidRDefault="00A257BC" w:rsidP="00A257BC">
      <w:pPr>
        <w:numPr>
          <w:ilvl w:val="0"/>
          <w:numId w:val="34"/>
        </w:numPr>
      </w:pPr>
      <w:r w:rsidRPr="00A257BC">
        <w:t>Logged results to /var/log/sysmon.log.</w:t>
      </w:r>
    </w:p>
    <w:p w14:paraId="29969A37" w14:textId="77777777" w:rsidR="00A257BC" w:rsidRPr="00A257BC" w:rsidRDefault="00A257BC" w:rsidP="00A257BC">
      <w:pPr>
        <w:numPr>
          <w:ilvl w:val="0"/>
          <w:numId w:val="34"/>
        </w:numPr>
      </w:pPr>
      <w:r w:rsidRPr="00A257BC">
        <w:t xml:space="preserve">Added </w:t>
      </w:r>
      <w:proofErr w:type="spellStart"/>
      <w:r w:rsidRPr="00A257BC">
        <w:t>cron</w:t>
      </w:r>
      <w:proofErr w:type="spellEnd"/>
      <w:r w:rsidRPr="00A257BC">
        <w:t xml:space="preserve"> job to run every 5 minutes.</w:t>
      </w:r>
    </w:p>
    <w:p w14:paraId="11A6E7E1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4B1A698C" w14:textId="77777777" w:rsidR="00A257BC" w:rsidRPr="00A257BC" w:rsidRDefault="00A257BC" w:rsidP="00A257BC">
      <w:pPr>
        <w:numPr>
          <w:ilvl w:val="0"/>
          <w:numId w:val="35"/>
        </w:numPr>
      </w:pPr>
      <w:r w:rsidRPr="00A257BC">
        <w:t>Checked log file for updates.</w:t>
      </w:r>
    </w:p>
    <w:p w14:paraId="4F4FEC49" w14:textId="77777777" w:rsidR="00A257BC" w:rsidRPr="00A257BC" w:rsidRDefault="00A257BC" w:rsidP="00A257BC">
      <w:pPr>
        <w:numPr>
          <w:ilvl w:val="0"/>
          <w:numId w:val="35"/>
        </w:numPr>
      </w:pPr>
      <w:r w:rsidRPr="00A257BC">
        <w:t xml:space="preserve">Verified </w:t>
      </w:r>
      <w:proofErr w:type="spellStart"/>
      <w:r w:rsidRPr="00A257BC">
        <w:t>cron</w:t>
      </w:r>
      <w:proofErr w:type="spellEnd"/>
      <w:r w:rsidRPr="00A257BC">
        <w:t xml:space="preserve"> execution with grep CRON /var/log/syslog.</w:t>
      </w:r>
    </w:p>
    <w:p w14:paraId="393AFBC3" w14:textId="009AD533" w:rsidR="00455C92" w:rsidRDefault="00000000">
      <w:r>
        <w:lastRenderedPageBreak/>
        <w:br/>
      </w:r>
      <w:r w:rsidR="005268E9">
        <w:rPr>
          <w:noProof/>
        </w:rPr>
        <w:drawing>
          <wp:inline distT="0" distB="0" distL="0" distR="0" wp14:anchorId="14590F2F" wp14:editId="2150788E">
            <wp:extent cx="5486400" cy="2967990"/>
            <wp:effectExtent l="0" t="0" r="0" b="3810"/>
            <wp:docPr id="7349852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85256" name="Picture 73498525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4D5F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8: Log Rotation Setup</w:t>
      </w:r>
    </w:p>
    <w:p w14:paraId="239BA43B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24F820C9" w14:textId="77777777" w:rsidR="00A257BC" w:rsidRPr="00A257BC" w:rsidRDefault="00A257BC" w:rsidP="00A257BC">
      <w:pPr>
        <w:numPr>
          <w:ilvl w:val="0"/>
          <w:numId w:val="30"/>
        </w:numPr>
      </w:pPr>
      <w:r w:rsidRPr="00A257BC">
        <w:t xml:space="preserve">Configured log rotation using </w:t>
      </w:r>
      <w:proofErr w:type="spellStart"/>
      <w:r w:rsidRPr="00A257BC">
        <w:t>logrotate</w:t>
      </w:r>
      <w:proofErr w:type="spellEnd"/>
      <w:r w:rsidRPr="00A257BC">
        <w:t>.</w:t>
      </w:r>
    </w:p>
    <w:p w14:paraId="5E0E7F15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6D2E2E14" w14:textId="77777777" w:rsidR="00A257BC" w:rsidRPr="00A257BC" w:rsidRDefault="00A257BC" w:rsidP="00A257BC">
      <w:pPr>
        <w:numPr>
          <w:ilvl w:val="0"/>
          <w:numId w:val="31"/>
        </w:numPr>
      </w:pPr>
      <w:r w:rsidRPr="00A257BC">
        <w:t xml:space="preserve">Created custom </w:t>
      </w:r>
      <w:proofErr w:type="spellStart"/>
      <w:r w:rsidRPr="00A257BC">
        <w:t>logrotate</w:t>
      </w:r>
      <w:proofErr w:type="spellEnd"/>
      <w:r w:rsidRPr="00A257BC">
        <w:t xml:space="preserve"> config in /</w:t>
      </w:r>
      <w:proofErr w:type="spellStart"/>
      <w:r w:rsidRPr="00A257BC">
        <w:t>etc</w:t>
      </w:r>
      <w:proofErr w:type="spellEnd"/>
      <w:r w:rsidRPr="00A257BC">
        <w:t>/</w:t>
      </w:r>
      <w:proofErr w:type="spellStart"/>
      <w:proofErr w:type="gramStart"/>
      <w:r w:rsidRPr="00A257BC">
        <w:t>logrotate.d</w:t>
      </w:r>
      <w:proofErr w:type="spellEnd"/>
      <w:proofErr w:type="gramEnd"/>
      <w:r w:rsidRPr="00A257BC">
        <w:t>/custom.</w:t>
      </w:r>
    </w:p>
    <w:p w14:paraId="1FAAB339" w14:textId="77777777" w:rsidR="00A257BC" w:rsidRPr="00A257BC" w:rsidRDefault="00A257BC" w:rsidP="00A257BC">
      <w:pPr>
        <w:numPr>
          <w:ilvl w:val="0"/>
          <w:numId w:val="31"/>
        </w:numPr>
      </w:pPr>
      <w:r w:rsidRPr="00A257BC">
        <w:t>Set rotation to weekly, keep 4 backups, compress old logs.</w:t>
      </w:r>
    </w:p>
    <w:p w14:paraId="72AA5238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0B21173F" w14:textId="77777777" w:rsidR="00A257BC" w:rsidRPr="00A257BC" w:rsidRDefault="00A257BC" w:rsidP="00A257BC">
      <w:pPr>
        <w:numPr>
          <w:ilvl w:val="0"/>
          <w:numId w:val="32"/>
        </w:numPr>
      </w:pPr>
      <w:r w:rsidRPr="00A257BC">
        <w:t xml:space="preserve">Ran </w:t>
      </w:r>
      <w:proofErr w:type="spellStart"/>
      <w:r w:rsidRPr="00A257BC">
        <w:t>sudo</w:t>
      </w:r>
      <w:proofErr w:type="spellEnd"/>
      <w:r w:rsidRPr="00A257BC">
        <w:t xml:space="preserve"> </w:t>
      </w:r>
      <w:proofErr w:type="spellStart"/>
      <w:r w:rsidRPr="00A257BC">
        <w:t>logrotate</w:t>
      </w:r>
      <w:proofErr w:type="spellEnd"/>
      <w:r w:rsidRPr="00A257BC">
        <w:t xml:space="preserve"> -f /</w:t>
      </w:r>
      <w:proofErr w:type="spellStart"/>
      <w:r w:rsidRPr="00A257BC">
        <w:t>etc</w:t>
      </w:r>
      <w:proofErr w:type="spellEnd"/>
      <w:r w:rsidRPr="00A257BC">
        <w:t>/</w:t>
      </w:r>
      <w:proofErr w:type="spellStart"/>
      <w:proofErr w:type="gramStart"/>
      <w:r w:rsidRPr="00A257BC">
        <w:t>logrotate.d</w:t>
      </w:r>
      <w:proofErr w:type="spellEnd"/>
      <w:proofErr w:type="gramEnd"/>
      <w:r w:rsidRPr="00A257BC">
        <w:t>/custom.</w:t>
      </w:r>
    </w:p>
    <w:p w14:paraId="0F858AC1" w14:textId="77777777" w:rsidR="00A257BC" w:rsidRPr="00A257BC" w:rsidRDefault="00A257BC" w:rsidP="00A257BC">
      <w:pPr>
        <w:numPr>
          <w:ilvl w:val="0"/>
          <w:numId w:val="32"/>
        </w:numPr>
      </w:pPr>
      <w:r w:rsidRPr="00A257BC">
        <w:t>Verified logs rotated.</w:t>
      </w:r>
    </w:p>
    <w:p w14:paraId="3F94BA63" w14:textId="4393BD0A" w:rsidR="00455C92" w:rsidRDefault="00A257BC">
      <w:r>
        <w:rPr>
          <w:noProof/>
        </w:rPr>
        <w:lastRenderedPageBreak/>
        <w:drawing>
          <wp:inline distT="0" distB="0" distL="0" distR="0" wp14:anchorId="15C80D31" wp14:editId="7915503F">
            <wp:extent cx="5486400" cy="3180715"/>
            <wp:effectExtent l="0" t="0" r="0" b="635"/>
            <wp:docPr id="7753458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5872" name="Picture 7753458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A89" w14:textId="6572CFCD" w:rsidR="00455C92" w:rsidRDefault="00000000">
      <w:r>
        <w:br/>
      </w:r>
    </w:p>
    <w:p w14:paraId="0E357A0E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9: DNS Server Setup</w:t>
      </w:r>
    </w:p>
    <w:p w14:paraId="79393E25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24121791" w14:textId="77777777" w:rsidR="00A257BC" w:rsidRPr="00A257BC" w:rsidRDefault="00A257BC" w:rsidP="00A257BC">
      <w:pPr>
        <w:numPr>
          <w:ilvl w:val="0"/>
          <w:numId w:val="27"/>
        </w:numPr>
      </w:pPr>
      <w:r w:rsidRPr="00A257BC">
        <w:t>Configured BIND9 as a DNS server.</w:t>
      </w:r>
    </w:p>
    <w:p w14:paraId="651ECE8B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69E6A587" w14:textId="77777777" w:rsidR="00A257BC" w:rsidRPr="00A257BC" w:rsidRDefault="00A257BC" w:rsidP="00A257BC">
      <w:pPr>
        <w:numPr>
          <w:ilvl w:val="0"/>
          <w:numId w:val="28"/>
        </w:numPr>
      </w:pPr>
      <w:r w:rsidRPr="00A257BC">
        <w:t>Installed BIND9.</w:t>
      </w:r>
    </w:p>
    <w:p w14:paraId="50690F9F" w14:textId="77777777" w:rsidR="00A257BC" w:rsidRPr="00A257BC" w:rsidRDefault="00A257BC" w:rsidP="00A257BC">
      <w:pPr>
        <w:numPr>
          <w:ilvl w:val="0"/>
          <w:numId w:val="28"/>
        </w:numPr>
      </w:pPr>
      <w:r w:rsidRPr="00A257BC">
        <w:t>Configured zone files for site1.local and site2.local.</w:t>
      </w:r>
    </w:p>
    <w:p w14:paraId="69892FF5" w14:textId="77777777" w:rsidR="00A257BC" w:rsidRPr="00A257BC" w:rsidRDefault="00A257BC" w:rsidP="00A257BC">
      <w:pPr>
        <w:numPr>
          <w:ilvl w:val="0"/>
          <w:numId w:val="28"/>
        </w:numPr>
      </w:pPr>
      <w:r w:rsidRPr="00A257BC">
        <w:t xml:space="preserve">Updated </w:t>
      </w:r>
      <w:proofErr w:type="spellStart"/>
      <w:r w:rsidRPr="00A257BC">
        <w:t>named.</w:t>
      </w:r>
      <w:proofErr w:type="gramStart"/>
      <w:r w:rsidRPr="00A257BC">
        <w:t>conf.local</w:t>
      </w:r>
      <w:proofErr w:type="spellEnd"/>
      <w:proofErr w:type="gramEnd"/>
      <w:r w:rsidRPr="00A257BC">
        <w:t xml:space="preserve"> with zone definitions.</w:t>
      </w:r>
    </w:p>
    <w:p w14:paraId="4F01CB1B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12D9A360" w14:textId="77777777" w:rsidR="00A257BC" w:rsidRPr="00A257BC" w:rsidRDefault="00A257BC" w:rsidP="00A257BC">
      <w:pPr>
        <w:numPr>
          <w:ilvl w:val="0"/>
          <w:numId w:val="29"/>
        </w:numPr>
      </w:pPr>
      <w:r w:rsidRPr="00A257BC">
        <w:t>Tested resolution with dig site1.local and dig site2.local.</w:t>
      </w:r>
    </w:p>
    <w:p w14:paraId="35FE9FC4" w14:textId="0FC1BFF6" w:rsidR="00455C92" w:rsidRDefault="005268E9">
      <w:r>
        <w:rPr>
          <w:noProof/>
        </w:rPr>
        <w:lastRenderedPageBreak/>
        <w:drawing>
          <wp:inline distT="0" distB="0" distL="0" distR="0" wp14:anchorId="16EDEFA6" wp14:editId="49852D61">
            <wp:extent cx="5486400" cy="3116580"/>
            <wp:effectExtent l="0" t="0" r="0" b="7620"/>
            <wp:docPr id="206946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6272" name="Picture 2069462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443E498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10: SSH Key Authentication + Hardening</w:t>
      </w:r>
    </w:p>
    <w:p w14:paraId="1950F45A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51BAE674" w14:textId="77777777" w:rsidR="00A257BC" w:rsidRPr="00A257BC" w:rsidRDefault="00A257BC" w:rsidP="00A257BC">
      <w:pPr>
        <w:numPr>
          <w:ilvl w:val="0"/>
          <w:numId w:val="24"/>
        </w:numPr>
      </w:pPr>
      <w:r w:rsidRPr="00A257BC">
        <w:t>Set up SSH key authentication and disabled password login.</w:t>
      </w:r>
    </w:p>
    <w:p w14:paraId="0A27CE1B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341A8CBE" w14:textId="77777777" w:rsidR="00A257BC" w:rsidRPr="00A257BC" w:rsidRDefault="00A257BC" w:rsidP="00A257BC">
      <w:pPr>
        <w:numPr>
          <w:ilvl w:val="0"/>
          <w:numId w:val="25"/>
        </w:numPr>
      </w:pPr>
      <w:r w:rsidRPr="00A257BC">
        <w:t>Generated SSH keys with ssh-keygen -t ed25519.</w:t>
      </w:r>
    </w:p>
    <w:p w14:paraId="799631EE" w14:textId="77777777" w:rsidR="00A257BC" w:rsidRPr="00A257BC" w:rsidRDefault="00A257BC" w:rsidP="00A257BC">
      <w:pPr>
        <w:numPr>
          <w:ilvl w:val="0"/>
          <w:numId w:val="25"/>
        </w:numPr>
      </w:pPr>
      <w:r w:rsidRPr="00A257BC">
        <w:t xml:space="preserve">Copied public key to server and added to </w:t>
      </w:r>
      <w:proofErr w:type="spellStart"/>
      <w:r w:rsidRPr="00A257BC">
        <w:t>authorized_keys</w:t>
      </w:r>
      <w:proofErr w:type="spellEnd"/>
      <w:r w:rsidRPr="00A257BC">
        <w:t>.</w:t>
      </w:r>
    </w:p>
    <w:p w14:paraId="120680A8" w14:textId="77777777" w:rsidR="00A257BC" w:rsidRPr="00A257BC" w:rsidRDefault="00A257BC" w:rsidP="00A257BC">
      <w:pPr>
        <w:numPr>
          <w:ilvl w:val="0"/>
          <w:numId w:val="25"/>
        </w:numPr>
      </w:pPr>
      <w:r w:rsidRPr="00A257BC">
        <w:t>Modified /</w:t>
      </w:r>
      <w:proofErr w:type="spellStart"/>
      <w:r w:rsidRPr="00A257BC">
        <w:t>etc</w:t>
      </w:r>
      <w:proofErr w:type="spellEnd"/>
      <w:r w:rsidRPr="00A257BC">
        <w:t>/ssh/</w:t>
      </w:r>
      <w:proofErr w:type="spellStart"/>
      <w:r w:rsidRPr="00A257BC">
        <w:t>sshd_config</w:t>
      </w:r>
      <w:proofErr w:type="spellEnd"/>
      <w:r w:rsidRPr="00A257BC">
        <w:t xml:space="preserve"> to disable password login.</w:t>
      </w:r>
    </w:p>
    <w:p w14:paraId="1E8276FD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0E1B861B" w14:textId="77777777" w:rsidR="00A257BC" w:rsidRPr="00A257BC" w:rsidRDefault="00A257BC" w:rsidP="00A257BC">
      <w:pPr>
        <w:numPr>
          <w:ilvl w:val="0"/>
          <w:numId w:val="26"/>
        </w:numPr>
      </w:pPr>
      <w:r w:rsidRPr="00A257BC">
        <w:t>Logged in using SSH key only.</w:t>
      </w:r>
    </w:p>
    <w:p w14:paraId="50F46424" w14:textId="77777777" w:rsidR="00A257BC" w:rsidRPr="00A257BC" w:rsidRDefault="00A257BC" w:rsidP="00A257BC">
      <w:pPr>
        <w:numPr>
          <w:ilvl w:val="0"/>
          <w:numId w:val="26"/>
        </w:numPr>
      </w:pPr>
      <w:r w:rsidRPr="00A257BC">
        <w:t>Confirmed password authentication was denied.</w:t>
      </w:r>
    </w:p>
    <w:p w14:paraId="0C97A4FA" w14:textId="21DD4FB1" w:rsidR="00455C92" w:rsidRDefault="00000000">
      <w:r>
        <w:lastRenderedPageBreak/>
        <w:br/>
      </w:r>
      <w:r w:rsidR="005268E9">
        <w:rPr>
          <w:noProof/>
        </w:rPr>
        <w:drawing>
          <wp:inline distT="0" distB="0" distL="0" distR="0" wp14:anchorId="4247026E" wp14:editId="3FB6DE16">
            <wp:extent cx="5486400" cy="2915920"/>
            <wp:effectExtent l="0" t="0" r="0" b="0"/>
            <wp:docPr id="15561806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80660" name="Picture 155618066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261" w14:textId="77777777" w:rsidR="00455C92" w:rsidRPr="00E90F4B" w:rsidRDefault="00000000">
      <w:pPr>
        <w:pStyle w:val="Heading1"/>
        <w:rPr>
          <w:color w:val="auto"/>
        </w:rPr>
      </w:pPr>
      <w:r w:rsidRPr="00E90F4B">
        <w:rPr>
          <w:color w:val="auto"/>
        </w:rPr>
        <w:t>Task 11: Systemd Service Creation</w:t>
      </w:r>
    </w:p>
    <w:p w14:paraId="3706BF74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18EB9A43" w14:textId="77777777" w:rsidR="00A257BC" w:rsidRPr="00A257BC" w:rsidRDefault="00A257BC" w:rsidP="00A257BC">
      <w:pPr>
        <w:numPr>
          <w:ilvl w:val="0"/>
          <w:numId w:val="21"/>
        </w:numPr>
      </w:pPr>
      <w:r w:rsidRPr="00A257BC">
        <w:t xml:space="preserve">Created a custom </w:t>
      </w:r>
      <w:proofErr w:type="spellStart"/>
      <w:r w:rsidRPr="00A257BC">
        <w:t>systemd</w:t>
      </w:r>
      <w:proofErr w:type="spellEnd"/>
      <w:r w:rsidRPr="00A257BC">
        <w:t xml:space="preserve"> service for a hello-world script.</w:t>
      </w:r>
    </w:p>
    <w:p w14:paraId="2189BD01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3C249FD6" w14:textId="77777777" w:rsidR="00A257BC" w:rsidRPr="00A257BC" w:rsidRDefault="00A257BC" w:rsidP="00A257BC">
      <w:pPr>
        <w:numPr>
          <w:ilvl w:val="0"/>
          <w:numId w:val="22"/>
        </w:numPr>
      </w:pPr>
      <w:r w:rsidRPr="00A257BC">
        <w:t>Wrote a script hello.sh to log a message.</w:t>
      </w:r>
    </w:p>
    <w:p w14:paraId="6414B1BA" w14:textId="77777777" w:rsidR="00A257BC" w:rsidRPr="00A257BC" w:rsidRDefault="00A257BC" w:rsidP="00A257BC">
      <w:pPr>
        <w:numPr>
          <w:ilvl w:val="0"/>
          <w:numId w:val="22"/>
        </w:numPr>
      </w:pPr>
      <w:r w:rsidRPr="00A257BC">
        <w:t>Created /</w:t>
      </w:r>
      <w:proofErr w:type="spellStart"/>
      <w:r w:rsidRPr="00A257BC">
        <w:t>etc</w:t>
      </w:r>
      <w:proofErr w:type="spellEnd"/>
      <w:r w:rsidRPr="00A257BC">
        <w:t>/</w:t>
      </w:r>
      <w:proofErr w:type="spellStart"/>
      <w:r w:rsidRPr="00A257BC">
        <w:t>systemd</w:t>
      </w:r>
      <w:proofErr w:type="spellEnd"/>
      <w:r w:rsidRPr="00A257BC">
        <w:t>/system/</w:t>
      </w:r>
      <w:proofErr w:type="spellStart"/>
      <w:r w:rsidRPr="00A257BC">
        <w:t>hello.service</w:t>
      </w:r>
      <w:proofErr w:type="spellEnd"/>
      <w:r w:rsidRPr="00A257BC">
        <w:t>.</w:t>
      </w:r>
    </w:p>
    <w:p w14:paraId="08F3165F" w14:textId="77777777" w:rsidR="00A257BC" w:rsidRPr="00A257BC" w:rsidRDefault="00A257BC" w:rsidP="00A257BC">
      <w:pPr>
        <w:numPr>
          <w:ilvl w:val="0"/>
          <w:numId w:val="22"/>
        </w:numPr>
      </w:pPr>
      <w:r w:rsidRPr="00A257BC">
        <w:t>Enabled and started the service.</w:t>
      </w:r>
    </w:p>
    <w:p w14:paraId="70AE0044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5E4D3506" w14:textId="77777777" w:rsidR="00A257BC" w:rsidRPr="00A257BC" w:rsidRDefault="00A257BC" w:rsidP="00A257BC">
      <w:pPr>
        <w:numPr>
          <w:ilvl w:val="0"/>
          <w:numId w:val="23"/>
        </w:numPr>
      </w:pPr>
      <w:r w:rsidRPr="00A257BC">
        <w:t xml:space="preserve">Checked status with </w:t>
      </w:r>
      <w:proofErr w:type="spellStart"/>
      <w:r w:rsidRPr="00A257BC">
        <w:t>systemctl</w:t>
      </w:r>
      <w:proofErr w:type="spellEnd"/>
      <w:r w:rsidRPr="00A257BC">
        <w:t xml:space="preserve"> status hello.</w:t>
      </w:r>
    </w:p>
    <w:p w14:paraId="52F81EFD" w14:textId="77777777" w:rsidR="00A257BC" w:rsidRPr="00A257BC" w:rsidRDefault="00A257BC" w:rsidP="00A257BC">
      <w:pPr>
        <w:numPr>
          <w:ilvl w:val="0"/>
          <w:numId w:val="23"/>
        </w:numPr>
      </w:pPr>
      <w:r w:rsidRPr="00A257BC">
        <w:t>Verified log entry was created.</w:t>
      </w:r>
    </w:p>
    <w:p w14:paraId="4D588710" w14:textId="273B832F" w:rsidR="00455C92" w:rsidRDefault="00000000">
      <w:r>
        <w:lastRenderedPageBreak/>
        <w:br/>
      </w:r>
      <w:r w:rsidR="005268E9">
        <w:rPr>
          <w:noProof/>
        </w:rPr>
        <w:drawing>
          <wp:inline distT="0" distB="0" distL="0" distR="0" wp14:anchorId="4AAD8A5D" wp14:editId="669FE3C5">
            <wp:extent cx="5486400" cy="3326765"/>
            <wp:effectExtent l="0" t="0" r="0" b="6985"/>
            <wp:docPr id="12170881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8194" name="Picture 12170881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52E4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12: Disk Partitioning &amp; Mounting</w:t>
      </w:r>
    </w:p>
    <w:p w14:paraId="7A3705ED" w14:textId="77777777" w:rsidR="00A257BC" w:rsidRPr="00A257BC" w:rsidRDefault="00A257BC" w:rsidP="00A257BC">
      <w:pPr>
        <w:numPr>
          <w:ilvl w:val="0"/>
          <w:numId w:val="18"/>
        </w:numPr>
      </w:pPr>
      <w:r w:rsidRPr="00A257BC">
        <w:t>Created and mounted a new disk partition.</w:t>
      </w:r>
    </w:p>
    <w:p w14:paraId="2BEB4B30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7CB02E1A" w14:textId="77777777" w:rsidR="00A257BC" w:rsidRPr="00A257BC" w:rsidRDefault="00A257BC" w:rsidP="00A257BC">
      <w:pPr>
        <w:numPr>
          <w:ilvl w:val="0"/>
          <w:numId w:val="19"/>
        </w:numPr>
      </w:pPr>
      <w:r w:rsidRPr="00A257BC">
        <w:t xml:space="preserve">Used </w:t>
      </w:r>
      <w:proofErr w:type="spellStart"/>
      <w:r w:rsidRPr="00A257BC">
        <w:t>fdisk</w:t>
      </w:r>
      <w:proofErr w:type="spellEnd"/>
      <w:r w:rsidRPr="00A257BC">
        <w:t xml:space="preserve"> to create a new partition.</w:t>
      </w:r>
    </w:p>
    <w:p w14:paraId="0DE58818" w14:textId="77777777" w:rsidR="00A257BC" w:rsidRPr="00A257BC" w:rsidRDefault="00A257BC" w:rsidP="00A257BC">
      <w:pPr>
        <w:numPr>
          <w:ilvl w:val="0"/>
          <w:numId w:val="19"/>
        </w:numPr>
      </w:pPr>
      <w:r w:rsidRPr="00A257BC">
        <w:t xml:space="preserve">Formatted with </w:t>
      </w:r>
      <w:proofErr w:type="gramStart"/>
      <w:r w:rsidRPr="00A257BC">
        <w:t>mkfs.ext</w:t>
      </w:r>
      <w:proofErr w:type="gramEnd"/>
      <w:r w:rsidRPr="00A257BC">
        <w:t>4.</w:t>
      </w:r>
    </w:p>
    <w:p w14:paraId="39A2C2E2" w14:textId="77777777" w:rsidR="00A257BC" w:rsidRPr="00A257BC" w:rsidRDefault="00A257BC" w:rsidP="00A257BC">
      <w:pPr>
        <w:numPr>
          <w:ilvl w:val="0"/>
          <w:numId w:val="19"/>
        </w:numPr>
      </w:pPr>
      <w:r w:rsidRPr="00A257BC">
        <w:t>Mounted under /</w:t>
      </w:r>
      <w:proofErr w:type="spellStart"/>
      <w:r w:rsidRPr="00A257BC">
        <w:t>mnt</w:t>
      </w:r>
      <w:proofErr w:type="spellEnd"/>
      <w:r w:rsidRPr="00A257BC">
        <w:t>/data and added to /</w:t>
      </w:r>
      <w:proofErr w:type="spellStart"/>
      <w:r w:rsidRPr="00A257BC">
        <w:t>etc</w:t>
      </w:r>
      <w:proofErr w:type="spellEnd"/>
      <w:r w:rsidRPr="00A257BC">
        <w:t>/</w:t>
      </w:r>
      <w:proofErr w:type="spellStart"/>
      <w:r w:rsidRPr="00A257BC">
        <w:t>fstab</w:t>
      </w:r>
      <w:proofErr w:type="spellEnd"/>
      <w:r w:rsidRPr="00A257BC">
        <w:t>.</w:t>
      </w:r>
    </w:p>
    <w:p w14:paraId="341B1A7D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0ED404B4" w14:textId="77777777" w:rsidR="00A257BC" w:rsidRPr="00A257BC" w:rsidRDefault="00A257BC" w:rsidP="00A257BC">
      <w:pPr>
        <w:numPr>
          <w:ilvl w:val="0"/>
          <w:numId w:val="20"/>
        </w:numPr>
      </w:pPr>
      <w:r w:rsidRPr="00A257BC">
        <w:t xml:space="preserve">Confirmed with </w:t>
      </w:r>
      <w:proofErr w:type="spellStart"/>
      <w:r w:rsidRPr="00A257BC">
        <w:t>df</w:t>
      </w:r>
      <w:proofErr w:type="spellEnd"/>
      <w:r w:rsidRPr="00A257BC">
        <w:t xml:space="preserve"> -h.</w:t>
      </w:r>
    </w:p>
    <w:p w14:paraId="76C53851" w14:textId="77777777" w:rsidR="00A257BC" w:rsidRPr="00A257BC" w:rsidRDefault="00A257BC" w:rsidP="00A257BC">
      <w:pPr>
        <w:numPr>
          <w:ilvl w:val="0"/>
          <w:numId w:val="20"/>
        </w:numPr>
      </w:pPr>
      <w:r w:rsidRPr="00A257BC">
        <w:t>Rebooted system to ensure persistence.</w:t>
      </w:r>
    </w:p>
    <w:p w14:paraId="432E6753" w14:textId="34CC934B" w:rsidR="00455C92" w:rsidRDefault="00000000">
      <w:r>
        <w:br/>
      </w:r>
    </w:p>
    <w:p w14:paraId="663EC40D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13: Postfix Mail Server (Local Only)</w:t>
      </w:r>
    </w:p>
    <w:p w14:paraId="50A2F044" w14:textId="77777777" w:rsidR="00A257BC" w:rsidRPr="00A257BC" w:rsidRDefault="00A257BC" w:rsidP="00A257BC">
      <w:r w:rsidRPr="00A257BC">
        <w:rPr>
          <w:b/>
          <w:bCs/>
        </w:rPr>
        <w:t>Description:</w:t>
      </w:r>
    </w:p>
    <w:p w14:paraId="15E84915" w14:textId="77777777" w:rsidR="00A257BC" w:rsidRPr="00A257BC" w:rsidRDefault="00A257BC" w:rsidP="00A257BC">
      <w:pPr>
        <w:numPr>
          <w:ilvl w:val="0"/>
          <w:numId w:val="15"/>
        </w:numPr>
      </w:pPr>
      <w:r w:rsidRPr="00A257BC">
        <w:t>Installed and configured Postfix for local mail.</w:t>
      </w:r>
    </w:p>
    <w:p w14:paraId="0B485F15" w14:textId="77777777" w:rsidR="00A257BC" w:rsidRPr="00A257BC" w:rsidRDefault="00A257BC" w:rsidP="00A257BC">
      <w:r w:rsidRPr="00A257BC">
        <w:rPr>
          <w:b/>
          <w:bCs/>
        </w:rPr>
        <w:lastRenderedPageBreak/>
        <w:t>Steps:</w:t>
      </w:r>
    </w:p>
    <w:p w14:paraId="727461CC" w14:textId="77777777" w:rsidR="00A257BC" w:rsidRPr="00A257BC" w:rsidRDefault="00A257BC" w:rsidP="00A257BC">
      <w:pPr>
        <w:numPr>
          <w:ilvl w:val="0"/>
          <w:numId w:val="16"/>
        </w:numPr>
      </w:pPr>
      <w:r w:rsidRPr="00A257BC">
        <w:t>Installed Postfix with apt install postfix.</w:t>
      </w:r>
    </w:p>
    <w:p w14:paraId="75D8BFA6" w14:textId="77777777" w:rsidR="00A257BC" w:rsidRPr="00A257BC" w:rsidRDefault="00A257BC" w:rsidP="00A257BC">
      <w:pPr>
        <w:numPr>
          <w:ilvl w:val="0"/>
          <w:numId w:val="16"/>
        </w:numPr>
      </w:pPr>
      <w:r w:rsidRPr="00A257BC">
        <w:t>Configured for local delivery only.</w:t>
      </w:r>
    </w:p>
    <w:p w14:paraId="173D3CEB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2356AF5B" w14:textId="77777777" w:rsidR="00A257BC" w:rsidRPr="00A257BC" w:rsidRDefault="00A257BC" w:rsidP="00A257BC">
      <w:pPr>
        <w:numPr>
          <w:ilvl w:val="0"/>
          <w:numId w:val="17"/>
        </w:numPr>
      </w:pPr>
      <w:r w:rsidRPr="00A257BC">
        <w:t>Sent test email with mail command.</w:t>
      </w:r>
    </w:p>
    <w:p w14:paraId="4F920170" w14:textId="77777777" w:rsidR="00A257BC" w:rsidRPr="00A257BC" w:rsidRDefault="00A257BC" w:rsidP="00A257BC">
      <w:pPr>
        <w:numPr>
          <w:ilvl w:val="0"/>
          <w:numId w:val="17"/>
        </w:numPr>
      </w:pPr>
      <w:r w:rsidRPr="00A257BC">
        <w:t>Verified delivery in /var/mail/username.</w:t>
      </w:r>
    </w:p>
    <w:p w14:paraId="029BFCAA" w14:textId="12893540" w:rsidR="00455C92" w:rsidRDefault="005268E9">
      <w:r>
        <w:rPr>
          <w:noProof/>
        </w:rPr>
        <w:drawing>
          <wp:inline distT="0" distB="0" distL="0" distR="0" wp14:anchorId="361B20DA" wp14:editId="274ADE72">
            <wp:extent cx="5486400" cy="2961005"/>
            <wp:effectExtent l="0" t="0" r="0" b="0"/>
            <wp:docPr id="111806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6989" name="Picture 11180698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3538C659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14: Backup &amp; Restore Project</w:t>
      </w:r>
    </w:p>
    <w:p w14:paraId="3225D1F6" w14:textId="77777777" w:rsidR="00A257BC" w:rsidRPr="00A257BC" w:rsidRDefault="00A257BC" w:rsidP="00A257BC">
      <w:pPr>
        <w:numPr>
          <w:ilvl w:val="0"/>
          <w:numId w:val="12"/>
        </w:numPr>
      </w:pPr>
      <w:r w:rsidRPr="00A257BC">
        <w:t>Automated backup of /var/www/html with timestamped archive.</w:t>
      </w:r>
    </w:p>
    <w:p w14:paraId="6FF49332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14BFD449" w14:textId="77777777" w:rsidR="00A257BC" w:rsidRPr="00A257BC" w:rsidRDefault="00A257BC" w:rsidP="00A257BC">
      <w:pPr>
        <w:numPr>
          <w:ilvl w:val="0"/>
          <w:numId w:val="13"/>
        </w:numPr>
      </w:pPr>
      <w:r w:rsidRPr="00A257BC">
        <w:t>Created backup_www.sh script.</w:t>
      </w:r>
    </w:p>
    <w:p w14:paraId="1E3FB662" w14:textId="77777777" w:rsidR="00A257BC" w:rsidRPr="00A257BC" w:rsidRDefault="00A257BC" w:rsidP="00A257BC">
      <w:pPr>
        <w:numPr>
          <w:ilvl w:val="0"/>
          <w:numId w:val="13"/>
        </w:numPr>
      </w:pPr>
      <w:r w:rsidRPr="00A257BC">
        <w:t>Configured logs in /var/log/backup.log.</w:t>
      </w:r>
    </w:p>
    <w:p w14:paraId="0D449A7B" w14:textId="77777777" w:rsidR="00A257BC" w:rsidRPr="00A257BC" w:rsidRDefault="00A257BC" w:rsidP="00A257BC">
      <w:pPr>
        <w:numPr>
          <w:ilvl w:val="0"/>
          <w:numId w:val="13"/>
        </w:numPr>
      </w:pPr>
      <w:r w:rsidRPr="00A257BC">
        <w:t>Stored backups in /backup.</w:t>
      </w:r>
    </w:p>
    <w:p w14:paraId="1BE72219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0D13E284" w14:textId="77777777" w:rsidR="00A257BC" w:rsidRPr="00A257BC" w:rsidRDefault="00A257BC" w:rsidP="00A257BC">
      <w:pPr>
        <w:numPr>
          <w:ilvl w:val="0"/>
          <w:numId w:val="14"/>
        </w:numPr>
      </w:pPr>
      <w:r w:rsidRPr="00A257BC">
        <w:t>Ran script and confirmed archive creation.</w:t>
      </w:r>
    </w:p>
    <w:p w14:paraId="2097345C" w14:textId="77777777" w:rsidR="00A257BC" w:rsidRDefault="00A257BC" w:rsidP="00A257BC">
      <w:pPr>
        <w:numPr>
          <w:ilvl w:val="0"/>
          <w:numId w:val="14"/>
        </w:numPr>
      </w:pPr>
      <w:r w:rsidRPr="00A257BC">
        <w:t>Checked log entries for backup success.</w:t>
      </w:r>
    </w:p>
    <w:p w14:paraId="171E604A" w14:textId="336764EA" w:rsidR="00455C92" w:rsidRDefault="005268E9" w:rsidP="00A257BC">
      <w:pPr>
        <w:ind w:left="720"/>
      </w:pPr>
      <w:r>
        <w:rPr>
          <w:noProof/>
        </w:rPr>
        <w:lastRenderedPageBreak/>
        <w:drawing>
          <wp:inline distT="0" distB="0" distL="0" distR="0" wp14:anchorId="3483EF71" wp14:editId="1E0C357E">
            <wp:extent cx="5486400" cy="3054985"/>
            <wp:effectExtent l="0" t="0" r="0" b="0"/>
            <wp:docPr id="382673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7395" name="Picture 382673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360BF0B" w14:textId="77777777" w:rsidR="00455C92" w:rsidRPr="00A257BC" w:rsidRDefault="00000000">
      <w:pPr>
        <w:pStyle w:val="Heading1"/>
        <w:rPr>
          <w:color w:val="auto"/>
        </w:rPr>
      </w:pPr>
      <w:r w:rsidRPr="00A257BC">
        <w:rPr>
          <w:color w:val="auto"/>
        </w:rPr>
        <w:t>Task 15: Containerization Challenge</w:t>
      </w:r>
    </w:p>
    <w:p w14:paraId="318DB967" w14:textId="44916309" w:rsidR="00455C92" w:rsidRDefault="00000000">
      <w:r>
        <w:t>Description:</w:t>
      </w:r>
      <w:r w:rsidR="00A257BC">
        <w:t xml:space="preserve"> </w:t>
      </w:r>
      <w:r w:rsidR="00A257BC" w:rsidRPr="00A257BC">
        <w:t>Deployed a custom Nginx container using Docker.</w:t>
      </w:r>
    </w:p>
    <w:p w14:paraId="3BC44A26" w14:textId="77777777" w:rsidR="00A257BC" w:rsidRPr="00A257BC" w:rsidRDefault="00A257BC" w:rsidP="00A257BC">
      <w:r w:rsidRPr="00A257BC">
        <w:rPr>
          <w:b/>
          <w:bCs/>
        </w:rPr>
        <w:t>Steps:</w:t>
      </w:r>
    </w:p>
    <w:p w14:paraId="745D7A3B" w14:textId="77777777" w:rsidR="00A257BC" w:rsidRPr="00A257BC" w:rsidRDefault="00A257BC" w:rsidP="00A257BC">
      <w:pPr>
        <w:numPr>
          <w:ilvl w:val="0"/>
          <w:numId w:val="10"/>
        </w:numPr>
      </w:pPr>
      <w:r w:rsidRPr="00A257BC">
        <w:t xml:space="preserve">Installed Docker and </w:t>
      </w:r>
      <w:proofErr w:type="spellStart"/>
      <w:r w:rsidRPr="00A257BC">
        <w:t>Podman</w:t>
      </w:r>
      <w:proofErr w:type="spellEnd"/>
      <w:r w:rsidRPr="00A257BC">
        <w:t>.</w:t>
      </w:r>
    </w:p>
    <w:p w14:paraId="41270EE3" w14:textId="77777777" w:rsidR="00A257BC" w:rsidRPr="00A257BC" w:rsidRDefault="00A257BC" w:rsidP="00A257BC">
      <w:pPr>
        <w:numPr>
          <w:ilvl w:val="0"/>
          <w:numId w:val="10"/>
        </w:numPr>
      </w:pPr>
      <w:r w:rsidRPr="00A257BC">
        <w:t>Pulled Nginx image and ran container on port 8080.</w:t>
      </w:r>
    </w:p>
    <w:p w14:paraId="1272F235" w14:textId="77777777" w:rsidR="00A257BC" w:rsidRPr="00A257BC" w:rsidRDefault="00A257BC" w:rsidP="00A257BC">
      <w:pPr>
        <w:numPr>
          <w:ilvl w:val="0"/>
          <w:numId w:val="10"/>
        </w:numPr>
      </w:pPr>
      <w:r w:rsidRPr="00A257BC">
        <w:t>Mounted custom HTML page into container.</w:t>
      </w:r>
    </w:p>
    <w:p w14:paraId="5EC2A9A1" w14:textId="77777777" w:rsidR="00A257BC" w:rsidRPr="00A257BC" w:rsidRDefault="00A257BC" w:rsidP="00A257BC">
      <w:r w:rsidRPr="00A257BC">
        <w:rPr>
          <w:b/>
          <w:bCs/>
        </w:rPr>
        <w:t>Verification:</w:t>
      </w:r>
    </w:p>
    <w:p w14:paraId="6CF25F2D" w14:textId="77777777" w:rsidR="00A257BC" w:rsidRPr="00A257BC" w:rsidRDefault="00A257BC" w:rsidP="00A257BC">
      <w:pPr>
        <w:numPr>
          <w:ilvl w:val="0"/>
          <w:numId w:val="11"/>
        </w:numPr>
      </w:pPr>
      <w:r w:rsidRPr="00A257BC">
        <w:t>Accessed http://localhost:8080 and confirmed custom page.</w:t>
      </w:r>
    </w:p>
    <w:p w14:paraId="293A2B73" w14:textId="77777777" w:rsidR="00A257BC" w:rsidRPr="00A257BC" w:rsidRDefault="00A257BC" w:rsidP="00A257BC">
      <w:pPr>
        <w:numPr>
          <w:ilvl w:val="0"/>
          <w:numId w:val="11"/>
        </w:numPr>
      </w:pPr>
      <w:r w:rsidRPr="00A257BC">
        <w:t xml:space="preserve">Checked container logs with docker logs </w:t>
      </w:r>
      <w:proofErr w:type="spellStart"/>
      <w:r w:rsidRPr="00A257BC">
        <w:t>mynginx</w:t>
      </w:r>
      <w:proofErr w:type="spellEnd"/>
      <w:r w:rsidRPr="00A257BC">
        <w:t>.</w:t>
      </w:r>
    </w:p>
    <w:p w14:paraId="0ED995DD" w14:textId="4FEED6DC" w:rsidR="00455C92" w:rsidRDefault="005268E9">
      <w:r>
        <w:rPr>
          <w:noProof/>
        </w:rPr>
        <w:lastRenderedPageBreak/>
        <w:drawing>
          <wp:inline distT="0" distB="0" distL="0" distR="0" wp14:anchorId="229FE923" wp14:editId="558AFBE8">
            <wp:extent cx="5486400" cy="3197225"/>
            <wp:effectExtent l="0" t="0" r="0" b="3175"/>
            <wp:docPr id="619145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506" name="Picture 6191450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sectPr w:rsidR="00455C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CB79C5"/>
    <w:multiLevelType w:val="multilevel"/>
    <w:tmpl w:val="803E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2495A01"/>
    <w:multiLevelType w:val="multilevel"/>
    <w:tmpl w:val="3D286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6FA4FF3"/>
    <w:multiLevelType w:val="multilevel"/>
    <w:tmpl w:val="B122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882116"/>
    <w:multiLevelType w:val="multilevel"/>
    <w:tmpl w:val="277AB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9801B9C"/>
    <w:multiLevelType w:val="multilevel"/>
    <w:tmpl w:val="DE029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A8D7D5D"/>
    <w:multiLevelType w:val="multilevel"/>
    <w:tmpl w:val="3F26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B9021F"/>
    <w:multiLevelType w:val="multilevel"/>
    <w:tmpl w:val="13A4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B932CB2"/>
    <w:multiLevelType w:val="multilevel"/>
    <w:tmpl w:val="A7760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03A3B4C"/>
    <w:multiLevelType w:val="multilevel"/>
    <w:tmpl w:val="3C90B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CA1730"/>
    <w:multiLevelType w:val="multilevel"/>
    <w:tmpl w:val="75967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CC432AE"/>
    <w:multiLevelType w:val="multilevel"/>
    <w:tmpl w:val="EB48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747801"/>
    <w:multiLevelType w:val="multilevel"/>
    <w:tmpl w:val="31865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7A5B15"/>
    <w:multiLevelType w:val="multilevel"/>
    <w:tmpl w:val="D9C04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C54D99"/>
    <w:multiLevelType w:val="multilevel"/>
    <w:tmpl w:val="62FCE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6BA5801"/>
    <w:multiLevelType w:val="multilevel"/>
    <w:tmpl w:val="CD2CB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9EA2F0A"/>
    <w:multiLevelType w:val="multilevel"/>
    <w:tmpl w:val="BA54B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DA71027"/>
    <w:multiLevelType w:val="multilevel"/>
    <w:tmpl w:val="9FAA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D44395"/>
    <w:multiLevelType w:val="multilevel"/>
    <w:tmpl w:val="BC7C5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2355C40"/>
    <w:multiLevelType w:val="multilevel"/>
    <w:tmpl w:val="91E2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EE0B6B"/>
    <w:multiLevelType w:val="multilevel"/>
    <w:tmpl w:val="7F7E9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97171C0"/>
    <w:multiLevelType w:val="multilevel"/>
    <w:tmpl w:val="5E38F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060646A"/>
    <w:multiLevelType w:val="multilevel"/>
    <w:tmpl w:val="E186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2766F51"/>
    <w:multiLevelType w:val="multilevel"/>
    <w:tmpl w:val="8E7CC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3F0531"/>
    <w:multiLevelType w:val="multilevel"/>
    <w:tmpl w:val="B3A42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D14746"/>
    <w:multiLevelType w:val="multilevel"/>
    <w:tmpl w:val="2CB23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A620A4"/>
    <w:multiLevelType w:val="multilevel"/>
    <w:tmpl w:val="DC3A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0A7871"/>
    <w:multiLevelType w:val="multilevel"/>
    <w:tmpl w:val="C3FA0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9262C9"/>
    <w:multiLevelType w:val="multilevel"/>
    <w:tmpl w:val="10005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561353C"/>
    <w:multiLevelType w:val="multilevel"/>
    <w:tmpl w:val="E670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042AE9"/>
    <w:multiLevelType w:val="multilevel"/>
    <w:tmpl w:val="E17A9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960AFA"/>
    <w:multiLevelType w:val="multilevel"/>
    <w:tmpl w:val="932C67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C27366"/>
    <w:multiLevelType w:val="multilevel"/>
    <w:tmpl w:val="B27E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C9D351E"/>
    <w:multiLevelType w:val="multilevel"/>
    <w:tmpl w:val="029C6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24B24E8"/>
    <w:multiLevelType w:val="multilevel"/>
    <w:tmpl w:val="FDBA8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3825A5"/>
    <w:multiLevelType w:val="multilevel"/>
    <w:tmpl w:val="C066A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9220FF"/>
    <w:multiLevelType w:val="multilevel"/>
    <w:tmpl w:val="15BC3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EC6028A"/>
    <w:multiLevelType w:val="multilevel"/>
    <w:tmpl w:val="393C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5E45F2"/>
    <w:multiLevelType w:val="multilevel"/>
    <w:tmpl w:val="2F0C3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8A6FDB"/>
    <w:multiLevelType w:val="multilevel"/>
    <w:tmpl w:val="C6F08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5493CE9"/>
    <w:multiLevelType w:val="multilevel"/>
    <w:tmpl w:val="13BA1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BB40584"/>
    <w:multiLevelType w:val="multilevel"/>
    <w:tmpl w:val="8E943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DBA2AE4"/>
    <w:multiLevelType w:val="multilevel"/>
    <w:tmpl w:val="3DF4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E4D1427"/>
    <w:multiLevelType w:val="multilevel"/>
    <w:tmpl w:val="B216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6810518">
    <w:abstractNumId w:val="8"/>
  </w:num>
  <w:num w:numId="2" w16cid:durableId="2146652380">
    <w:abstractNumId w:val="6"/>
  </w:num>
  <w:num w:numId="3" w16cid:durableId="1791703563">
    <w:abstractNumId w:val="5"/>
  </w:num>
  <w:num w:numId="4" w16cid:durableId="1944411614">
    <w:abstractNumId w:val="4"/>
  </w:num>
  <w:num w:numId="5" w16cid:durableId="1835029401">
    <w:abstractNumId w:val="7"/>
  </w:num>
  <w:num w:numId="6" w16cid:durableId="33627155">
    <w:abstractNumId w:val="3"/>
  </w:num>
  <w:num w:numId="7" w16cid:durableId="2146964856">
    <w:abstractNumId w:val="2"/>
  </w:num>
  <w:num w:numId="8" w16cid:durableId="1823352548">
    <w:abstractNumId w:val="1"/>
  </w:num>
  <w:num w:numId="9" w16cid:durableId="698623617">
    <w:abstractNumId w:val="0"/>
  </w:num>
  <w:num w:numId="10" w16cid:durableId="1913352171">
    <w:abstractNumId w:val="13"/>
  </w:num>
  <w:num w:numId="11" w16cid:durableId="812909517">
    <w:abstractNumId w:val="34"/>
  </w:num>
  <w:num w:numId="12" w16cid:durableId="1996950320">
    <w:abstractNumId w:val="21"/>
  </w:num>
  <w:num w:numId="13" w16cid:durableId="479153750">
    <w:abstractNumId w:val="39"/>
  </w:num>
  <w:num w:numId="14" w16cid:durableId="2055225867">
    <w:abstractNumId w:val="46"/>
  </w:num>
  <w:num w:numId="15" w16cid:durableId="1757088998">
    <w:abstractNumId w:val="37"/>
  </w:num>
  <w:num w:numId="16" w16cid:durableId="981230411">
    <w:abstractNumId w:val="49"/>
  </w:num>
  <w:num w:numId="17" w16cid:durableId="2017341195">
    <w:abstractNumId w:val="45"/>
  </w:num>
  <w:num w:numId="18" w16cid:durableId="1170951120">
    <w:abstractNumId w:val="11"/>
  </w:num>
  <w:num w:numId="19" w16cid:durableId="1250040953">
    <w:abstractNumId w:val="28"/>
  </w:num>
  <w:num w:numId="20" w16cid:durableId="1860964937">
    <w:abstractNumId w:val="50"/>
  </w:num>
  <w:num w:numId="21" w16cid:durableId="600332416">
    <w:abstractNumId w:val="42"/>
  </w:num>
  <w:num w:numId="22" w16cid:durableId="62264820">
    <w:abstractNumId w:val="44"/>
  </w:num>
  <w:num w:numId="23" w16cid:durableId="1140733709">
    <w:abstractNumId w:val="43"/>
  </w:num>
  <w:num w:numId="24" w16cid:durableId="1725136367">
    <w:abstractNumId w:val="19"/>
  </w:num>
  <w:num w:numId="25" w16cid:durableId="1473981483">
    <w:abstractNumId w:val="18"/>
  </w:num>
  <w:num w:numId="26" w16cid:durableId="23558987">
    <w:abstractNumId w:val="20"/>
  </w:num>
  <w:num w:numId="27" w16cid:durableId="195849526">
    <w:abstractNumId w:val="33"/>
  </w:num>
  <w:num w:numId="28" w16cid:durableId="778573410">
    <w:abstractNumId w:val="9"/>
  </w:num>
  <w:num w:numId="29" w16cid:durableId="1076632309">
    <w:abstractNumId w:val="38"/>
  </w:num>
  <w:num w:numId="30" w16cid:durableId="634064251">
    <w:abstractNumId w:val="41"/>
  </w:num>
  <w:num w:numId="31" w16cid:durableId="1669360605">
    <w:abstractNumId w:val="36"/>
  </w:num>
  <w:num w:numId="32" w16cid:durableId="30692530">
    <w:abstractNumId w:val="31"/>
  </w:num>
  <w:num w:numId="33" w16cid:durableId="1539929632">
    <w:abstractNumId w:val="14"/>
  </w:num>
  <w:num w:numId="34" w16cid:durableId="1061445403">
    <w:abstractNumId w:val="16"/>
  </w:num>
  <w:num w:numId="35" w16cid:durableId="820730087">
    <w:abstractNumId w:val="35"/>
  </w:num>
  <w:num w:numId="36" w16cid:durableId="1646161540">
    <w:abstractNumId w:val="25"/>
  </w:num>
  <w:num w:numId="37" w16cid:durableId="1876311018">
    <w:abstractNumId w:val="10"/>
  </w:num>
  <w:num w:numId="38" w16cid:durableId="165558238">
    <w:abstractNumId w:val="32"/>
  </w:num>
  <w:num w:numId="39" w16cid:durableId="74591345">
    <w:abstractNumId w:val="12"/>
  </w:num>
  <w:num w:numId="40" w16cid:durableId="1899826067">
    <w:abstractNumId w:val="29"/>
  </w:num>
  <w:num w:numId="41" w16cid:durableId="1930195322">
    <w:abstractNumId w:val="27"/>
  </w:num>
  <w:num w:numId="42" w16cid:durableId="1146513345">
    <w:abstractNumId w:val="30"/>
  </w:num>
  <w:num w:numId="43" w16cid:durableId="1303270122">
    <w:abstractNumId w:val="23"/>
  </w:num>
  <w:num w:numId="44" w16cid:durableId="290013045">
    <w:abstractNumId w:val="17"/>
  </w:num>
  <w:num w:numId="45" w16cid:durableId="1791245840">
    <w:abstractNumId w:val="15"/>
  </w:num>
  <w:num w:numId="46" w16cid:durableId="738600422">
    <w:abstractNumId w:val="26"/>
  </w:num>
  <w:num w:numId="47" w16cid:durableId="654843006">
    <w:abstractNumId w:val="22"/>
  </w:num>
  <w:num w:numId="48" w16cid:durableId="1820876085">
    <w:abstractNumId w:val="24"/>
  </w:num>
  <w:num w:numId="49" w16cid:durableId="1385175698">
    <w:abstractNumId w:val="48"/>
  </w:num>
  <w:num w:numId="50" w16cid:durableId="502204014">
    <w:abstractNumId w:val="51"/>
  </w:num>
  <w:num w:numId="51" w16cid:durableId="658315925">
    <w:abstractNumId w:val="40"/>
  </w:num>
  <w:num w:numId="52" w16cid:durableId="927539492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2789"/>
    <w:rsid w:val="0029639D"/>
    <w:rsid w:val="00326F90"/>
    <w:rsid w:val="00455C92"/>
    <w:rsid w:val="005268E9"/>
    <w:rsid w:val="00A257BC"/>
    <w:rsid w:val="00AA1D8D"/>
    <w:rsid w:val="00B47730"/>
    <w:rsid w:val="00CB0664"/>
    <w:rsid w:val="00E90F4B"/>
    <w:rsid w:val="00F158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FA7444"/>
  <w14:defaultImageDpi w14:val="300"/>
  <w15:docId w15:val="{3544952D-F613-458E-B774-76186469C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6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769</Words>
  <Characters>4386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Ekwonu Theresa</cp:lastModifiedBy>
  <cp:revision>4</cp:revision>
  <dcterms:created xsi:type="dcterms:W3CDTF">2025-09-04T23:43:00Z</dcterms:created>
  <dcterms:modified xsi:type="dcterms:W3CDTF">2025-09-05T00:01:00Z</dcterms:modified>
  <cp:category/>
</cp:coreProperties>
</file>