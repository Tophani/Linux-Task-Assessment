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30ADFF" w14:textId="29112FCD" w:rsidR="00306488" w:rsidRPr="00306488" w:rsidRDefault="00306488" w:rsidP="00306488">
      <w:pPr>
        <w:pStyle w:val="Title"/>
        <w:rPr>
          <w:rFonts w:cstheme="majorHAnsi"/>
        </w:rPr>
      </w:pPr>
      <w:r w:rsidRPr="00306488">
        <w:rPr>
          <w:rFonts w:cstheme="majorHAnsi"/>
          <w:noProof/>
        </w:rPr>
        <w:drawing>
          <wp:inline distT="0" distB="0" distL="0" distR="0" wp14:anchorId="194A35F6" wp14:editId="02870D67">
            <wp:extent cx="5627760" cy="1125205"/>
            <wp:effectExtent l="0" t="0" r="0" b="0"/>
            <wp:docPr id="13929357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1215" cy="1137892"/>
                    </a:xfrm>
                    <a:prstGeom prst="rect">
                      <a:avLst/>
                    </a:prstGeom>
                    <a:noFill/>
                  </pic:spPr>
                </pic:pic>
              </a:graphicData>
            </a:graphic>
          </wp:inline>
        </w:drawing>
      </w:r>
    </w:p>
    <w:p w14:paraId="74EAEAF4" w14:textId="05CB5B53" w:rsidR="001B509F" w:rsidRPr="00306488" w:rsidRDefault="001B509F" w:rsidP="001B509F">
      <w:pPr>
        <w:jc w:val="center"/>
        <w:rPr>
          <w:rFonts w:asciiTheme="majorHAnsi" w:hAnsiTheme="majorHAnsi" w:cstheme="majorHAnsi"/>
        </w:rPr>
      </w:pPr>
      <w:r w:rsidRPr="00306488">
        <w:rPr>
          <w:rFonts w:asciiTheme="majorHAnsi" w:hAnsiTheme="majorHAnsi" w:cstheme="majorHAnsi"/>
          <w:b/>
          <w:bCs/>
          <w:u w:val="single"/>
        </w:rPr>
        <w:t>ASSIGNMENT COVER PAGE</w:t>
      </w:r>
    </w:p>
    <w:p w14:paraId="2C9F39CB" w14:textId="77777777" w:rsidR="001B509F" w:rsidRPr="001B509F" w:rsidRDefault="001B509F" w:rsidP="001B509F">
      <w:pPr>
        <w:rPr>
          <w:rFonts w:asciiTheme="majorHAnsi" w:hAnsiTheme="majorHAnsi" w:cstheme="majorHAnsi"/>
        </w:rPr>
      </w:pPr>
      <w:r w:rsidRPr="001B509F">
        <w:rPr>
          <w:rFonts w:asciiTheme="majorHAnsi" w:hAnsiTheme="majorHAnsi" w:cstheme="majorHAnsi"/>
          <w:b/>
          <w:bCs/>
        </w:rPr>
        <w:t>Please fill in all the required details for your assignment to be accepted.</w:t>
      </w:r>
    </w:p>
    <w:tbl>
      <w:tblPr>
        <w:tblW w:w="0" w:type="auto"/>
        <w:jc w:val="center"/>
        <w:tblCellMar>
          <w:top w:w="15" w:type="dxa"/>
          <w:left w:w="15" w:type="dxa"/>
          <w:bottom w:w="15" w:type="dxa"/>
          <w:right w:w="15" w:type="dxa"/>
        </w:tblCellMar>
        <w:tblLook w:val="04A0" w:firstRow="1" w:lastRow="0" w:firstColumn="1" w:lastColumn="0" w:noHBand="0" w:noVBand="1"/>
      </w:tblPr>
      <w:tblGrid>
        <w:gridCol w:w="4594"/>
        <w:gridCol w:w="475"/>
        <w:gridCol w:w="3092"/>
        <w:gridCol w:w="469"/>
      </w:tblGrid>
      <w:tr w:rsidR="001B509F" w:rsidRPr="001B509F" w14:paraId="0301C09F"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8FACF"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Student’s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AD4C8" w14:textId="051F98BA" w:rsidR="001B509F" w:rsidRPr="001B509F" w:rsidRDefault="002E55BA" w:rsidP="001B509F">
            <w:pPr>
              <w:rPr>
                <w:rFonts w:asciiTheme="majorHAnsi" w:hAnsiTheme="majorHAnsi" w:cstheme="majorHAnsi"/>
                <w:b/>
                <w:bCs/>
              </w:rPr>
            </w:pPr>
            <w:r w:rsidRPr="00306488">
              <w:rPr>
                <w:rFonts w:asciiTheme="majorHAnsi" w:hAnsiTheme="majorHAnsi" w:cstheme="majorHAnsi"/>
                <w:b/>
                <w:bCs/>
              </w:rPr>
              <w:t>Ekwonu Theresa Chidimma</w:t>
            </w:r>
          </w:p>
        </w:tc>
      </w:tr>
      <w:tr w:rsidR="001B509F" w:rsidRPr="001B509F" w14:paraId="53DD7350"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73D92"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Student’s Matric No</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120883" w14:textId="68FACE49"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0102</w:t>
            </w:r>
            <w:r w:rsidR="002E55BA" w:rsidRPr="00306488">
              <w:rPr>
                <w:rFonts w:asciiTheme="majorHAnsi" w:hAnsiTheme="majorHAnsi" w:cstheme="majorHAnsi"/>
                <w:b/>
                <w:bCs/>
              </w:rPr>
              <w:t>4</w:t>
            </w:r>
            <w:r w:rsidRPr="001B509F">
              <w:rPr>
                <w:rFonts w:asciiTheme="majorHAnsi" w:hAnsiTheme="majorHAnsi" w:cstheme="majorHAnsi"/>
                <w:b/>
                <w:bCs/>
              </w:rPr>
              <w:t>03</w:t>
            </w:r>
            <w:r w:rsidR="002E55BA" w:rsidRPr="00306488">
              <w:rPr>
                <w:rFonts w:asciiTheme="majorHAnsi" w:hAnsiTheme="majorHAnsi" w:cstheme="majorHAnsi"/>
                <w:b/>
                <w:bCs/>
              </w:rPr>
              <w:t>78</w:t>
            </w:r>
          </w:p>
        </w:tc>
      </w:tr>
      <w:tr w:rsidR="001B509F" w:rsidRPr="001B509F" w14:paraId="460A87CF"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9DA937"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Year/Semester</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18510"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Year 2/ Semester 8</w:t>
            </w:r>
          </w:p>
        </w:tc>
      </w:tr>
      <w:tr w:rsidR="001B509F" w:rsidRPr="001B509F" w14:paraId="7DDC8EEF"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08F79A"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Program</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0F9BE5"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Software Engineering </w:t>
            </w:r>
          </w:p>
        </w:tc>
      </w:tr>
      <w:tr w:rsidR="001B509F" w:rsidRPr="001B509F" w14:paraId="7424F9FA" w14:textId="77777777" w:rsidTr="001B509F">
        <w:trPr>
          <w:trHeight w:val="360"/>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452A6"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Subject Name / Subject </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C36C77"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BIT 6314</w:t>
            </w:r>
          </w:p>
        </w:tc>
      </w:tr>
      <w:tr w:rsidR="001B509F" w:rsidRPr="001B509F" w14:paraId="1AB71B2D" w14:textId="77777777" w:rsidTr="001B509F">
        <w:trPr>
          <w:trHeight w:val="135"/>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6E97A"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Lecturer’s Name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87B853" w14:textId="77777777" w:rsidR="001B509F" w:rsidRPr="001B509F" w:rsidRDefault="001B509F" w:rsidP="001B509F">
            <w:pPr>
              <w:rPr>
                <w:rFonts w:asciiTheme="majorHAnsi" w:hAnsiTheme="majorHAnsi" w:cstheme="majorHAnsi"/>
                <w:b/>
                <w:bCs/>
              </w:rPr>
            </w:pPr>
            <w:proofErr w:type="spellStart"/>
            <w:r w:rsidRPr="001B509F">
              <w:rPr>
                <w:rFonts w:asciiTheme="majorHAnsi" w:hAnsiTheme="majorHAnsi" w:cstheme="majorHAnsi"/>
                <w:b/>
                <w:bCs/>
              </w:rPr>
              <w:t>Mr</w:t>
            </w:r>
            <w:proofErr w:type="spellEnd"/>
            <w:r w:rsidRPr="001B509F">
              <w:rPr>
                <w:rFonts w:asciiTheme="majorHAnsi" w:hAnsiTheme="majorHAnsi" w:cstheme="majorHAnsi"/>
                <w:b/>
                <w:bCs/>
              </w:rPr>
              <w:t xml:space="preserve"> Jafar</w:t>
            </w:r>
          </w:p>
        </w:tc>
      </w:tr>
      <w:tr w:rsidR="001B509F" w:rsidRPr="001B509F" w14:paraId="521D723A"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9A4AB6"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Assignment Title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11F41"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Linux Administration task</w:t>
            </w:r>
          </w:p>
          <w:p w14:paraId="2E88D343" w14:textId="77777777" w:rsidR="001B509F" w:rsidRPr="001B509F" w:rsidRDefault="001B509F" w:rsidP="001B509F">
            <w:pPr>
              <w:rPr>
                <w:rFonts w:asciiTheme="majorHAnsi" w:hAnsiTheme="majorHAnsi" w:cstheme="majorHAnsi"/>
                <w:b/>
                <w:bCs/>
              </w:rPr>
            </w:pPr>
          </w:p>
        </w:tc>
      </w:tr>
      <w:tr w:rsidR="001B509F" w:rsidRPr="001B509F" w14:paraId="1A228FFB"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B40073"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No. of Page (excluding this page)</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820C66" w14:textId="15ACC6B2" w:rsidR="001B509F" w:rsidRPr="001B509F" w:rsidRDefault="002E55BA" w:rsidP="001B509F">
            <w:pPr>
              <w:rPr>
                <w:rFonts w:asciiTheme="majorHAnsi" w:hAnsiTheme="majorHAnsi" w:cstheme="majorHAnsi"/>
                <w:b/>
                <w:bCs/>
              </w:rPr>
            </w:pPr>
            <w:r w:rsidRPr="00306488">
              <w:rPr>
                <w:rFonts w:asciiTheme="majorHAnsi" w:hAnsiTheme="majorHAnsi" w:cstheme="majorHAnsi"/>
                <w:b/>
                <w:bCs/>
              </w:rPr>
              <w:t>16</w:t>
            </w:r>
          </w:p>
        </w:tc>
      </w:tr>
      <w:tr w:rsidR="001B509F" w:rsidRPr="001B509F" w14:paraId="443531AD"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A4B61"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Required words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A8EBF" w14:textId="77777777" w:rsidR="001B509F" w:rsidRPr="001B509F" w:rsidRDefault="001B509F" w:rsidP="001B509F">
            <w:pPr>
              <w:rPr>
                <w:rFonts w:asciiTheme="majorHAnsi" w:hAnsiTheme="majorHAnsi" w:cstheme="majorHAnsi"/>
                <w:b/>
                <w:bC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B30C4F" w14:textId="77777777" w:rsidR="001B509F" w:rsidRPr="001B509F" w:rsidRDefault="001B509F" w:rsidP="001B509F">
            <w:pPr>
              <w:rPr>
                <w:rFonts w:asciiTheme="majorHAnsi" w:hAnsiTheme="majorHAnsi" w:cstheme="majorHAnsi"/>
                <w:b/>
                <w:bCs/>
              </w:rPr>
            </w:pPr>
            <w:proofErr w:type="gramStart"/>
            <w:r w:rsidRPr="001B509F">
              <w:rPr>
                <w:rFonts w:asciiTheme="majorHAnsi" w:hAnsiTheme="majorHAnsi" w:cstheme="majorHAnsi"/>
                <w:b/>
                <w:bCs/>
              </w:rPr>
              <w:t>Actual  of</w:t>
            </w:r>
            <w:proofErr w:type="gramEnd"/>
            <w:r w:rsidRPr="001B509F">
              <w:rPr>
                <w:rFonts w:asciiTheme="majorHAnsi" w:hAnsiTheme="majorHAnsi" w:cstheme="majorHAnsi"/>
                <w:b/>
                <w:bCs/>
              </w:rPr>
              <w:t xml:space="preserve"> words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EBDACA" w14:textId="77777777" w:rsidR="001B509F" w:rsidRPr="001B509F" w:rsidRDefault="001B509F" w:rsidP="001B509F">
            <w:pPr>
              <w:rPr>
                <w:rFonts w:asciiTheme="majorHAnsi" w:hAnsiTheme="majorHAnsi" w:cstheme="majorHAnsi"/>
                <w:b/>
                <w:bCs/>
              </w:rPr>
            </w:pPr>
          </w:p>
        </w:tc>
      </w:tr>
      <w:tr w:rsidR="001B509F" w:rsidRPr="001B509F" w14:paraId="0427745A" w14:textId="77777777" w:rsidTr="001B509F">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F9FD3"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Soft copy included</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6343A9"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Yes                    /                 No</w:t>
            </w:r>
          </w:p>
        </w:tc>
      </w:tr>
      <w:tr w:rsidR="001B509F" w:rsidRPr="001B509F" w14:paraId="4868E190" w14:textId="77777777" w:rsidTr="001B509F">
        <w:trPr>
          <w:trHeight w:val="1134"/>
          <w:jc w:val="center"/>
        </w:trPr>
        <w:tc>
          <w:tcPr>
            <w:tcW w:w="0" w:type="auto"/>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A75EE2"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u w:val="single"/>
              </w:rPr>
              <w:t>DECLARATION BY STUDENTS:</w:t>
            </w:r>
          </w:p>
          <w:p w14:paraId="47EFFB2A"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i/>
                <w:iCs/>
              </w:rPr>
              <w:t>I certify that this assignment is my own work in my own words. All resources have been acknowledged and the content has not been previously submitted for assessment to LINCOLN or elsewhere. I also confirm that I have kept a copy of this assignment.</w:t>
            </w:r>
          </w:p>
          <w:p w14:paraId="5C8345DC" w14:textId="77777777" w:rsidR="001B509F" w:rsidRPr="001B509F" w:rsidRDefault="001B509F" w:rsidP="001B509F">
            <w:pPr>
              <w:rPr>
                <w:rFonts w:asciiTheme="majorHAnsi" w:hAnsiTheme="majorHAnsi" w:cstheme="majorHAnsi"/>
                <w:b/>
                <w:bCs/>
              </w:rPr>
            </w:pPr>
          </w:p>
          <w:p w14:paraId="331BED54"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t>                         Sign:                                                                      Date: 05/09/2025</w:t>
            </w:r>
          </w:p>
          <w:p w14:paraId="516C7247" w14:textId="77777777" w:rsidR="001B509F" w:rsidRPr="001B509F" w:rsidRDefault="001B509F" w:rsidP="001B509F">
            <w:pPr>
              <w:rPr>
                <w:rFonts w:asciiTheme="majorHAnsi" w:hAnsiTheme="majorHAnsi" w:cstheme="majorHAnsi"/>
                <w:b/>
                <w:bCs/>
              </w:rPr>
            </w:pPr>
            <w:r w:rsidRPr="001B509F">
              <w:rPr>
                <w:rFonts w:asciiTheme="majorHAnsi" w:hAnsiTheme="majorHAnsi" w:cstheme="majorHAnsi"/>
                <w:b/>
                <w:bCs/>
              </w:rPr>
              <w:br/>
            </w:r>
          </w:p>
        </w:tc>
      </w:tr>
    </w:tbl>
    <w:p w14:paraId="1AC8FCC5" w14:textId="77777777" w:rsidR="001B509F" w:rsidRPr="00306488" w:rsidRDefault="001B509F" w:rsidP="001B509F">
      <w:pPr>
        <w:rPr>
          <w:rFonts w:asciiTheme="majorHAnsi" w:hAnsiTheme="majorHAnsi" w:cstheme="majorHAnsi"/>
        </w:rPr>
      </w:pPr>
    </w:p>
    <w:p w14:paraId="240E864F" w14:textId="77777777" w:rsidR="001B509F" w:rsidRDefault="001B509F">
      <w:pPr>
        <w:pStyle w:val="Heading1"/>
        <w:rPr>
          <w:color w:val="auto"/>
        </w:rPr>
      </w:pPr>
    </w:p>
    <w:p w14:paraId="4457E01F" w14:textId="3B89CC22" w:rsidR="00E23955" w:rsidRPr="001B509F" w:rsidRDefault="00000000" w:rsidP="001B509F">
      <w:pPr>
        <w:pStyle w:val="Heading1"/>
        <w:rPr>
          <w:color w:val="auto"/>
        </w:rPr>
      </w:pPr>
      <w:r w:rsidRPr="00FD122A">
        <w:rPr>
          <w:color w:val="auto"/>
        </w:rPr>
        <w:t xml:space="preserve">Task 1: </w:t>
      </w:r>
      <w:r w:rsidR="001B509F" w:rsidRPr="001B509F">
        <w:rPr>
          <w:color w:val="auto"/>
        </w:rPr>
        <w:t>User &amp; Group Management Automation (7 Marks)</w:t>
      </w:r>
      <w:r w:rsidR="001B509F">
        <w:rPr>
          <w:color w:val="auto"/>
        </w:rPr>
        <w:br/>
      </w:r>
      <w:r w:rsidRPr="001B509F">
        <w:rPr>
          <w:b w:val="0"/>
          <w:bCs w:val="0"/>
          <w:color w:val="auto"/>
          <w:sz w:val="24"/>
          <w:szCs w:val="24"/>
        </w:rPr>
        <w:t>Write a Bash script that creates 5 users, assigns them to a group named 'devteam', sets initial passwords, and ensures they change their password upon first login.</w:t>
      </w:r>
    </w:p>
    <w:p w14:paraId="7A3DCE9D" w14:textId="77777777" w:rsidR="00E23955" w:rsidRPr="00FD122A" w:rsidRDefault="00000000">
      <w:pPr>
        <w:rPr>
          <w:b/>
          <w:bCs/>
        </w:rPr>
      </w:pPr>
      <w:r w:rsidRPr="00FD122A">
        <w:rPr>
          <w:b/>
          <w:bCs/>
        </w:rPr>
        <w:t>Steps:</w:t>
      </w:r>
    </w:p>
    <w:p w14:paraId="302C5692" w14:textId="77777777" w:rsidR="00E23955" w:rsidRDefault="00000000">
      <w:r>
        <w:t>1. Open your VPS terminal and create the script:</w:t>
      </w:r>
      <w:r>
        <w:br/>
        <w:t xml:space="preserve">   sudo nano user_group_management.sh</w:t>
      </w:r>
    </w:p>
    <w:p w14:paraId="3001EA7E" w14:textId="77777777" w:rsidR="00E23955" w:rsidRDefault="00000000">
      <w:r>
        <w:t>2. Save and exit (Ctrl+X, Y, Enter).</w:t>
      </w:r>
    </w:p>
    <w:p w14:paraId="548DBA3D" w14:textId="77777777" w:rsidR="00E23955" w:rsidRDefault="00000000">
      <w:r>
        <w:t>3. Make the script executable:</w:t>
      </w:r>
      <w:r>
        <w:br/>
        <w:t xml:space="preserve">   sudo chmod +x user_group_management.sh</w:t>
      </w:r>
    </w:p>
    <w:p w14:paraId="5C2EA786" w14:textId="77777777" w:rsidR="00E23955" w:rsidRDefault="00000000">
      <w:r>
        <w:t>4. Run the script:</w:t>
      </w:r>
      <w:r>
        <w:br/>
        <w:t xml:space="preserve">   sudo ./user_group_management.sh</w:t>
      </w:r>
    </w:p>
    <w:p w14:paraId="04DDB911" w14:textId="0CCF92F9" w:rsidR="00E23955" w:rsidRDefault="00FD122A">
      <w:r>
        <w:rPr>
          <w:noProof/>
        </w:rPr>
        <w:drawing>
          <wp:inline distT="0" distB="0" distL="0" distR="0" wp14:anchorId="12460B8A" wp14:editId="32E132C8">
            <wp:extent cx="5486400" cy="3240405"/>
            <wp:effectExtent l="0" t="0" r="0" b="0"/>
            <wp:docPr id="589732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32706" name="Picture 589732706"/>
                    <pic:cNvPicPr/>
                  </pic:nvPicPr>
                  <pic:blipFill>
                    <a:blip r:embed="rId7"/>
                    <a:stretch>
                      <a:fillRect/>
                    </a:stretch>
                  </pic:blipFill>
                  <pic:spPr>
                    <a:xfrm>
                      <a:off x="0" y="0"/>
                      <a:ext cx="5486400" cy="3240405"/>
                    </a:xfrm>
                    <a:prstGeom prst="rect">
                      <a:avLst/>
                    </a:prstGeom>
                  </pic:spPr>
                </pic:pic>
              </a:graphicData>
            </a:graphic>
          </wp:inline>
        </w:drawing>
      </w:r>
    </w:p>
    <w:p w14:paraId="49117E8B" w14:textId="0B3BEE60" w:rsidR="00E23955" w:rsidRDefault="00000000" w:rsidP="001B509F">
      <w:pPr>
        <w:pStyle w:val="Heading1"/>
      </w:pPr>
      <w:r w:rsidRPr="008952B4">
        <w:rPr>
          <w:color w:val="auto"/>
        </w:rPr>
        <w:t xml:space="preserve">Task 2: </w:t>
      </w:r>
      <w:r w:rsidR="001B509F" w:rsidRPr="001B509F">
        <w:rPr>
          <w:color w:val="auto"/>
        </w:rPr>
        <w:t>File Permissions &amp; ACLs Project (6 Marks)</w:t>
      </w:r>
    </w:p>
    <w:p w14:paraId="1B948EE5" w14:textId="3DFD8153" w:rsidR="001B509F" w:rsidRPr="001B509F" w:rsidRDefault="001B509F" w:rsidP="001B509F">
      <w:r w:rsidRPr="001B509F">
        <w:rPr>
          <w:rFonts w:asciiTheme="majorHAnsi" w:eastAsiaTheme="majorEastAsia" w:hAnsiTheme="majorHAnsi" w:cstheme="majorBidi"/>
          <w:sz w:val="24"/>
          <w:szCs w:val="24"/>
        </w:rPr>
        <w:t>Create a shared directory `/</w:t>
      </w:r>
      <w:proofErr w:type="spellStart"/>
      <w:r w:rsidRPr="001B509F">
        <w:rPr>
          <w:rFonts w:asciiTheme="majorHAnsi" w:eastAsiaTheme="majorEastAsia" w:hAnsiTheme="majorHAnsi" w:cstheme="majorBidi"/>
          <w:sz w:val="24"/>
          <w:szCs w:val="24"/>
        </w:rPr>
        <w:t>shared_data</w:t>
      </w:r>
      <w:proofErr w:type="spellEnd"/>
      <w:r w:rsidRPr="001B509F">
        <w:rPr>
          <w:rFonts w:asciiTheme="majorHAnsi" w:eastAsiaTheme="majorEastAsia" w:hAnsiTheme="majorHAnsi" w:cstheme="majorBidi"/>
          <w:sz w:val="24"/>
          <w:szCs w:val="24"/>
        </w:rPr>
        <w:t>` where group members can read/</w:t>
      </w:r>
      <w:proofErr w:type="spellStart"/>
      <w:r w:rsidRPr="001B509F">
        <w:rPr>
          <w:rFonts w:asciiTheme="majorHAnsi" w:eastAsiaTheme="majorEastAsia" w:hAnsiTheme="majorHAnsi" w:cstheme="majorBidi"/>
          <w:sz w:val="24"/>
          <w:szCs w:val="24"/>
        </w:rPr>
        <w:t>writebut</w:t>
      </w:r>
      <w:proofErr w:type="spellEnd"/>
      <w:r w:rsidRPr="001B509F">
        <w:rPr>
          <w:rFonts w:asciiTheme="majorHAnsi" w:eastAsiaTheme="majorEastAsia" w:hAnsiTheme="majorHAnsi" w:cstheme="majorBidi"/>
          <w:sz w:val="24"/>
          <w:szCs w:val="24"/>
        </w:rPr>
        <w:t xml:space="preserve"> not delete others' files. Use ACL to grant read-only access to one extra user outside the group</w:t>
      </w:r>
    </w:p>
    <w:p w14:paraId="3F900890" w14:textId="77777777" w:rsidR="00E23955" w:rsidRPr="008952B4" w:rsidRDefault="00000000">
      <w:pPr>
        <w:rPr>
          <w:b/>
          <w:bCs/>
        </w:rPr>
      </w:pPr>
      <w:r w:rsidRPr="008952B4">
        <w:rPr>
          <w:b/>
          <w:bCs/>
        </w:rPr>
        <w:t>Steps:</w:t>
      </w:r>
    </w:p>
    <w:p w14:paraId="13A555A1" w14:textId="77777777" w:rsidR="00E23955" w:rsidRDefault="00000000">
      <w:r>
        <w:lastRenderedPageBreak/>
        <w:t>1. Install ACL tools:</w:t>
      </w:r>
      <w:r>
        <w:br/>
        <w:t xml:space="preserve">   sudo apt update &amp;&amp; sudo apt install acl -y</w:t>
      </w:r>
    </w:p>
    <w:p w14:paraId="48D2C8BF" w14:textId="77777777" w:rsidR="00E23955" w:rsidRDefault="00000000">
      <w:r>
        <w:t>2. Create the shared directory:</w:t>
      </w:r>
      <w:r>
        <w:br/>
        <w:t xml:space="preserve">   sudo mkdir /shared_data</w:t>
      </w:r>
    </w:p>
    <w:p w14:paraId="596C1742" w14:textId="77777777" w:rsidR="00E23955" w:rsidRDefault="00000000">
      <w:r>
        <w:t>3. Create group and users:</w:t>
      </w:r>
      <w:r>
        <w:br/>
        <w:t xml:space="preserve">   sudo groupadd datagroup</w:t>
      </w:r>
      <w:r>
        <w:br/>
        <w:t xml:space="preserve">   sudo useradd -m user1</w:t>
      </w:r>
      <w:r>
        <w:br/>
        <w:t xml:space="preserve">   sudo useradd -m user2</w:t>
      </w:r>
      <w:r>
        <w:br/>
        <w:t xml:space="preserve">   sudo useradd -m readonly_user</w:t>
      </w:r>
    </w:p>
    <w:p w14:paraId="22C530F2" w14:textId="77777777" w:rsidR="00E23955" w:rsidRDefault="00000000">
      <w:r>
        <w:t>4. Add users to the group:</w:t>
      </w:r>
      <w:r>
        <w:br/>
        <w:t xml:space="preserve">   sudo usermod -aG datagroup user1</w:t>
      </w:r>
      <w:r>
        <w:br/>
        <w:t xml:space="preserve">   sudo usermod -aG datagroup user2</w:t>
      </w:r>
    </w:p>
    <w:p w14:paraId="01F371F5" w14:textId="77777777" w:rsidR="00E23955" w:rsidRDefault="00000000">
      <w:r>
        <w:t>5. Set folder ownership and permissions:</w:t>
      </w:r>
      <w:r>
        <w:br/>
        <w:t xml:space="preserve">   sudo chown root:datagroup /shared_data</w:t>
      </w:r>
      <w:r>
        <w:br/>
        <w:t xml:space="preserve">   sudo chmod 2775 /shared_data</w:t>
      </w:r>
    </w:p>
    <w:p w14:paraId="736786C3" w14:textId="77777777" w:rsidR="00E23955" w:rsidRDefault="00000000">
      <w:r>
        <w:t>6. Enable sticky bit:</w:t>
      </w:r>
      <w:r>
        <w:br/>
        <w:t xml:space="preserve">   sudo chmod +t /shared_data</w:t>
      </w:r>
    </w:p>
    <w:p w14:paraId="65A9E0F9" w14:textId="77777777" w:rsidR="00E23955" w:rsidRDefault="00000000">
      <w:r>
        <w:t>7. Apply ACL for readonly_user:</w:t>
      </w:r>
      <w:r>
        <w:br/>
        <w:t xml:space="preserve">   sudo setfacl -m u:readonly_user:r-x /shared_data</w:t>
      </w:r>
    </w:p>
    <w:p w14:paraId="4128A439" w14:textId="45D2A029" w:rsidR="00E23955" w:rsidRDefault="00FD122A">
      <w:r>
        <w:rPr>
          <w:noProof/>
        </w:rPr>
        <w:drawing>
          <wp:inline distT="0" distB="0" distL="0" distR="0" wp14:anchorId="3C5726AD" wp14:editId="04EE172C">
            <wp:extent cx="5486400" cy="1595120"/>
            <wp:effectExtent l="0" t="0" r="0" b="5080"/>
            <wp:docPr id="165004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4364" name="Picture 165004364"/>
                    <pic:cNvPicPr/>
                  </pic:nvPicPr>
                  <pic:blipFill>
                    <a:blip r:embed="rId8"/>
                    <a:stretch>
                      <a:fillRect/>
                    </a:stretch>
                  </pic:blipFill>
                  <pic:spPr>
                    <a:xfrm>
                      <a:off x="0" y="0"/>
                      <a:ext cx="5486400" cy="1595120"/>
                    </a:xfrm>
                    <a:prstGeom prst="rect">
                      <a:avLst/>
                    </a:prstGeom>
                  </pic:spPr>
                </pic:pic>
              </a:graphicData>
            </a:graphic>
          </wp:inline>
        </w:drawing>
      </w:r>
    </w:p>
    <w:p w14:paraId="4F30EA89" w14:textId="77777777" w:rsidR="00E23955" w:rsidRDefault="00000000">
      <w:pPr>
        <w:pStyle w:val="Heading1"/>
      </w:pPr>
      <w:r w:rsidRPr="008952B4">
        <w:rPr>
          <w:color w:val="auto"/>
        </w:rPr>
        <w:t>Task 3: Apache Virtual Hosts Setup</w:t>
      </w:r>
    </w:p>
    <w:p w14:paraId="488FC15F" w14:textId="77777777" w:rsidR="001B509F" w:rsidRDefault="001B509F">
      <w:pPr>
        <w:rPr>
          <w:b/>
          <w:bCs/>
        </w:rPr>
      </w:pPr>
      <w:r w:rsidRPr="001B509F">
        <w:t>Configure Apache to host two websites (`site1.local`, `site2.local`) with separate document roots and logs.</w:t>
      </w:r>
      <w:r w:rsidRPr="001B509F">
        <w:rPr>
          <w:b/>
          <w:bCs/>
        </w:rPr>
        <w:t xml:space="preserve"> </w:t>
      </w:r>
    </w:p>
    <w:p w14:paraId="49CBB53E" w14:textId="6E7639AE" w:rsidR="00E23955" w:rsidRPr="008952B4" w:rsidRDefault="00000000">
      <w:pPr>
        <w:rPr>
          <w:b/>
          <w:bCs/>
        </w:rPr>
      </w:pPr>
      <w:r w:rsidRPr="008952B4">
        <w:rPr>
          <w:b/>
          <w:bCs/>
        </w:rPr>
        <w:t>Steps:</w:t>
      </w:r>
    </w:p>
    <w:p w14:paraId="26F4E06B" w14:textId="77777777" w:rsidR="00E23955" w:rsidRDefault="00000000">
      <w:r>
        <w:t>1. Create a script:</w:t>
      </w:r>
      <w:r>
        <w:br/>
        <w:t xml:space="preserve">   nano apache_virtual_hosts_setup.sh</w:t>
      </w:r>
    </w:p>
    <w:p w14:paraId="1B523AFF" w14:textId="77777777" w:rsidR="00E23955" w:rsidRDefault="00000000">
      <w:r>
        <w:lastRenderedPageBreak/>
        <w:t>2. Make it executable:</w:t>
      </w:r>
      <w:r>
        <w:br/>
        <w:t xml:space="preserve">   chmod +x apache_virtual_hosts_setup.sh</w:t>
      </w:r>
    </w:p>
    <w:p w14:paraId="3CADFF1C" w14:textId="77777777" w:rsidR="00E23955" w:rsidRDefault="00000000">
      <w:r>
        <w:t>3. Run the script:</w:t>
      </w:r>
      <w:r>
        <w:br/>
        <w:t xml:space="preserve">   sudo ./apache_virtual_hosts_setup.sh</w:t>
      </w:r>
    </w:p>
    <w:p w14:paraId="7A20B108" w14:textId="77777777" w:rsidR="00E23955" w:rsidRDefault="00000000">
      <w:r>
        <w:t>4. Add host entries:</w:t>
      </w:r>
      <w:r>
        <w:br/>
        <w:t xml:space="preserve">   sudo nano /etc/hosts</w:t>
      </w:r>
    </w:p>
    <w:p w14:paraId="53347445" w14:textId="77777777" w:rsidR="00E23955" w:rsidRDefault="00000000">
      <w:r>
        <w:t>5. Test with curl:</w:t>
      </w:r>
      <w:r>
        <w:br/>
        <w:t xml:space="preserve">   curl http://site1.local</w:t>
      </w:r>
    </w:p>
    <w:p w14:paraId="1E5D585B" w14:textId="44B0280C" w:rsidR="00E23955" w:rsidRDefault="00FD122A">
      <w:r>
        <w:rPr>
          <w:noProof/>
        </w:rPr>
        <w:drawing>
          <wp:inline distT="0" distB="0" distL="0" distR="0" wp14:anchorId="34FD2223" wp14:editId="3D561900">
            <wp:extent cx="5486400" cy="1883410"/>
            <wp:effectExtent l="0" t="0" r="0" b="2540"/>
            <wp:docPr id="774854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54160" name="Picture 774854160"/>
                    <pic:cNvPicPr/>
                  </pic:nvPicPr>
                  <pic:blipFill>
                    <a:blip r:embed="rId9"/>
                    <a:stretch>
                      <a:fillRect/>
                    </a:stretch>
                  </pic:blipFill>
                  <pic:spPr>
                    <a:xfrm>
                      <a:off x="0" y="0"/>
                      <a:ext cx="5486400" cy="1883410"/>
                    </a:xfrm>
                    <a:prstGeom prst="rect">
                      <a:avLst/>
                    </a:prstGeom>
                  </pic:spPr>
                </pic:pic>
              </a:graphicData>
            </a:graphic>
          </wp:inline>
        </w:drawing>
      </w:r>
    </w:p>
    <w:p w14:paraId="7E135400" w14:textId="77777777" w:rsidR="00E23955" w:rsidRPr="008952B4" w:rsidRDefault="00000000">
      <w:pPr>
        <w:pStyle w:val="Heading1"/>
        <w:rPr>
          <w:color w:val="auto"/>
        </w:rPr>
      </w:pPr>
      <w:r w:rsidRPr="008952B4">
        <w:rPr>
          <w:color w:val="auto"/>
        </w:rPr>
        <w:t>Task 4: SSL/TLS Configuration</w:t>
      </w:r>
    </w:p>
    <w:p w14:paraId="66C744DD" w14:textId="73D2671D" w:rsidR="001B509F" w:rsidRPr="001B509F" w:rsidRDefault="001B509F" w:rsidP="001B509F">
      <w:r w:rsidRPr="001B509F">
        <w:t>Generate a self-signed SSL certificate using `</w:t>
      </w:r>
      <w:proofErr w:type="spellStart"/>
      <w:r w:rsidRPr="001B509F">
        <w:t>openssl</w:t>
      </w:r>
      <w:proofErr w:type="spellEnd"/>
      <w:r w:rsidRPr="001B509F">
        <w:t>` and enable HTTPS for one of your</w:t>
      </w:r>
      <w:r>
        <w:t xml:space="preserve"> </w:t>
      </w:r>
      <w:r w:rsidRPr="001B509F">
        <w:t>virtual hosts.</w:t>
      </w:r>
    </w:p>
    <w:p w14:paraId="4B438D89" w14:textId="77777777" w:rsidR="00E23955" w:rsidRPr="008952B4" w:rsidRDefault="00000000">
      <w:pPr>
        <w:rPr>
          <w:b/>
          <w:bCs/>
        </w:rPr>
      </w:pPr>
      <w:r w:rsidRPr="008952B4">
        <w:rPr>
          <w:b/>
          <w:bCs/>
        </w:rPr>
        <w:t>Steps:</w:t>
      </w:r>
    </w:p>
    <w:p w14:paraId="79998AF2" w14:textId="77777777" w:rsidR="00E23955" w:rsidRDefault="00000000">
      <w:r>
        <w:t>1. Confirm OpenSSL installation:</w:t>
      </w:r>
      <w:r>
        <w:br/>
        <w:t xml:space="preserve">   openssl version</w:t>
      </w:r>
    </w:p>
    <w:p w14:paraId="12745F60" w14:textId="77777777" w:rsidR="00E23955" w:rsidRDefault="00000000">
      <w:r>
        <w:t>2. Create directories for certificates:</w:t>
      </w:r>
      <w:r>
        <w:br/>
        <w:t xml:space="preserve">   sudo mkdir -p /etc/ssl/private /etc/ssl/certs</w:t>
      </w:r>
    </w:p>
    <w:p w14:paraId="157BAA4A" w14:textId="77777777" w:rsidR="00E23955" w:rsidRDefault="00000000">
      <w:r>
        <w:t>3. Generate private key:</w:t>
      </w:r>
      <w:r>
        <w:br/>
        <w:t xml:space="preserve">   sudo openssl genrsa -out /etc/ssl/private/example.com.key 2048</w:t>
      </w:r>
    </w:p>
    <w:p w14:paraId="44408624" w14:textId="77777777" w:rsidR="00E23955" w:rsidRDefault="00000000">
      <w:r>
        <w:t>4. Create CSR:</w:t>
      </w:r>
      <w:r>
        <w:br/>
        <w:t xml:space="preserve">   sudo openssl req -new -key /etc/ssl/private/example.com.key -out /etc/ssl/certs/example.com.csr</w:t>
      </w:r>
    </w:p>
    <w:p w14:paraId="7A66E1D3" w14:textId="77777777" w:rsidR="00E23955" w:rsidRDefault="00000000">
      <w:r>
        <w:t>5. Generate certificate:</w:t>
      </w:r>
      <w:r>
        <w:br/>
        <w:t xml:space="preserve">   sudo openssl x509 -req -days 365 -in /etc/ssl/certs/example.com.csr -signkey /etc/ssl/private/example.com.key -out /etc/ssl/certs/example.com.crt</w:t>
      </w:r>
    </w:p>
    <w:p w14:paraId="57F2582F" w14:textId="77777777" w:rsidR="00E23955" w:rsidRDefault="00000000">
      <w:r>
        <w:lastRenderedPageBreak/>
        <w:t>6. Enable Apache SSL module:</w:t>
      </w:r>
      <w:r>
        <w:br/>
        <w:t xml:space="preserve">   sudo a2enmod ssl</w:t>
      </w:r>
    </w:p>
    <w:p w14:paraId="072DD8B9" w14:textId="77777777" w:rsidR="00E23955" w:rsidRDefault="00000000">
      <w:r>
        <w:t>7. Create SSL virtual host configuration.</w:t>
      </w:r>
    </w:p>
    <w:p w14:paraId="04DFD5ED" w14:textId="77777777" w:rsidR="00E23955" w:rsidRDefault="00000000">
      <w:r>
        <w:t>8. Enable the site and restart Apache:</w:t>
      </w:r>
      <w:r>
        <w:br/>
        <w:t xml:space="preserve">   sudo a2ensite example.com-ssl.conf</w:t>
      </w:r>
      <w:r>
        <w:br/>
        <w:t xml:space="preserve">   sudo systemctl restart apache2</w:t>
      </w:r>
    </w:p>
    <w:p w14:paraId="25F6DE31" w14:textId="77777777" w:rsidR="00FD122A" w:rsidRDefault="00000000">
      <w:r>
        <w:t>9. Verify SSL with OpenSSL client:</w:t>
      </w:r>
      <w:r>
        <w:br/>
        <w:t xml:space="preserve">   </w:t>
      </w:r>
      <w:proofErr w:type="spellStart"/>
      <w:r>
        <w:t>openssl</w:t>
      </w:r>
      <w:proofErr w:type="spellEnd"/>
      <w:r>
        <w:t xml:space="preserve"> </w:t>
      </w:r>
      <w:proofErr w:type="spellStart"/>
      <w:r>
        <w:t>s_client</w:t>
      </w:r>
      <w:proofErr w:type="spellEnd"/>
      <w:r>
        <w:t xml:space="preserve"> -connect example.com:443</w:t>
      </w:r>
    </w:p>
    <w:p w14:paraId="22D5D0D1" w14:textId="0AB6B3FA" w:rsidR="00E23955" w:rsidRDefault="00FD122A">
      <w:r>
        <w:rPr>
          <w:noProof/>
        </w:rPr>
        <w:drawing>
          <wp:inline distT="0" distB="0" distL="0" distR="0" wp14:anchorId="0048254E" wp14:editId="0F312C92">
            <wp:extent cx="5486400" cy="1774825"/>
            <wp:effectExtent l="0" t="0" r="0" b="0"/>
            <wp:docPr id="20153243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24319" name="Picture 2015324319"/>
                    <pic:cNvPicPr/>
                  </pic:nvPicPr>
                  <pic:blipFill>
                    <a:blip r:embed="rId10"/>
                    <a:stretch>
                      <a:fillRect/>
                    </a:stretch>
                  </pic:blipFill>
                  <pic:spPr>
                    <a:xfrm>
                      <a:off x="0" y="0"/>
                      <a:ext cx="5486400" cy="1774825"/>
                    </a:xfrm>
                    <a:prstGeom prst="rect">
                      <a:avLst/>
                    </a:prstGeom>
                  </pic:spPr>
                </pic:pic>
              </a:graphicData>
            </a:graphic>
          </wp:inline>
        </w:drawing>
      </w:r>
      <w:r w:rsidR="00000000">
        <w:br w:type="page"/>
      </w:r>
    </w:p>
    <w:p w14:paraId="7FB8B312" w14:textId="77777777" w:rsidR="00E23955" w:rsidRPr="008952B4" w:rsidRDefault="00000000">
      <w:pPr>
        <w:pStyle w:val="Heading1"/>
        <w:rPr>
          <w:color w:val="auto"/>
        </w:rPr>
      </w:pPr>
      <w:r w:rsidRPr="008952B4">
        <w:rPr>
          <w:color w:val="auto"/>
        </w:rPr>
        <w:lastRenderedPageBreak/>
        <w:t>Task 5: MySQL Remote Access &amp; Security</w:t>
      </w:r>
    </w:p>
    <w:p w14:paraId="73D3B298" w14:textId="4EC38249" w:rsidR="00E23955" w:rsidRPr="008952B4" w:rsidRDefault="002E55BA">
      <w:pPr>
        <w:rPr>
          <w:b/>
          <w:bCs/>
        </w:rPr>
      </w:pPr>
      <w:r w:rsidRPr="002E55BA">
        <w:t>Configure MySQL to allow secure remote connections, create a database and user with least</w:t>
      </w:r>
      <w:r>
        <w:t xml:space="preserve"> </w:t>
      </w:r>
      <w:r w:rsidRPr="002E55BA">
        <w:t>pr</w:t>
      </w:r>
      <w:r>
        <w:t>ivilege</w:t>
      </w:r>
      <w:r w:rsidRPr="002E55BA">
        <w:t xml:space="preserve"> for remote access.</w:t>
      </w:r>
      <w:r w:rsidRPr="002E55BA">
        <w:br/>
      </w:r>
      <w:r w:rsidRPr="002E55BA">
        <w:rPr>
          <w:b/>
          <w:bCs/>
        </w:rPr>
        <w:t xml:space="preserve"> </w:t>
      </w:r>
      <w:r w:rsidR="00000000" w:rsidRPr="008952B4">
        <w:rPr>
          <w:b/>
          <w:bCs/>
        </w:rPr>
        <w:t>Steps:</w:t>
      </w:r>
    </w:p>
    <w:p w14:paraId="1B776EBA" w14:textId="77777777" w:rsidR="00E23955" w:rsidRDefault="00000000">
      <w:r>
        <w:t>1. Check MySQL status:</w:t>
      </w:r>
      <w:r>
        <w:br/>
        <w:t xml:space="preserve">   sudo systemctl status mysql</w:t>
      </w:r>
    </w:p>
    <w:p w14:paraId="4FDF92A3" w14:textId="77777777" w:rsidR="00E23955" w:rsidRDefault="00000000">
      <w:r>
        <w:t>2. Edit configuration file:</w:t>
      </w:r>
      <w:r>
        <w:br/>
        <w:t xml:space="preserve">   sudo nano /etc/mysql/mysql.conf.d/mysqld.cnf</w:t>
      </w:r>
    </w:p>
    <w:p w14:paraId="4F09527A" w14:textId="77777777" w:rsidR="00E23955" w:rsidRDefault="00000000">
      <w:r>
        <w:t>3. Change bind-address to 0.0.0.0.</w:t>
      </w:r>
    </w:p>
    <w:p w14:paraId="33ADF54D" w14:textId="77777777" w:rsidR="00E23955" w:rsidRDefault="00000000">
      <w:r>
        <w:t>4. Restart MySQL:</w:t>
      </w:r>
      <w:r>
        <w:br/>
        <w:t xml:space="preserve">   sudo systemctl restart mysql</w:t>
      </w:r>
    </w:p>
    <w:p w14:paraId="33A862CA" w14:textId="77777777" w:rsidR="00E23955" w:rsidRDefault="00000000">
      <w:r>
        <w:t>5. Secure installation:</w:t>
      </w:r>
      <w:r>
        <w:br/>
        <w:t xml:space="preserve">   sudo mysql_secure_installation</w:t>
      </w:r>
    </w:p>
    <w:p w14:paraId="5DE2B4BA" w14:textId="77777777" w:rsidR="00E23955" w:rsidRDefault="00000000">
      <w:r>
        <w:t>6. Create database and remote user with limited privileges.</w:t>
      </w:r>
    </w:p>
    <w:p w14:paraId="5D3C1923" w14:textId="2E7E714A" w:rsidR="00E23955" w:rsidRDefault="00FD122A">
      <w:r>
        <w:rPr>
          <w:noProof/>
        </w:rPr>
        <w:drawing>
          <wp:inline distT="0" distB="0" distL="0" distR="0" wp14:anchorId="43CCE3F2" wp14:editId="2C55F277">
            <wp:extent cx="5486400" cy="3223260"/>
            <wp:effectExtent l="0" t="0" r="0" b="0"/>
            <wp:docPr id="14775440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4086" name="Picture 1477544086"/>
                    <pic:cNvPicPr/>
                  </pic:nvPicPr>
                  <pic:blipFill>
                    <a:blip r:embed="rId11"/>
                    <a:stretch>
                      <a:fillRect/>
                    </a:stretch>
                  </pic:blipFill>
                  <pic:spPr>
                    <a:xfrm>
                      <a:off x="0" y="0"/>
                      <a:ext cx="5486400" cy="3223260"/>
                    </a:xfrm>
                    <a:prstGeom prst="rect">
                      <a:avLst/>
                    </a:prstGeom>
                  </pic:spPr>
                </pic:pic>
              </a:graphicData>
            </a:graphic>
          </wp:inline>
        </w:drawing>
      </w:r>
    </w:p>
    <w:p w14:paraId="659D3E30" w14:textId="77777777" w:rsidR="00E23955" w:rsidRPr="008952B4" w:rsidRDefault="00000000">
      <w:pPr>
        <w:pStyle w:val="Heading1"/>
        <w:rPr>
          <w:color w:val="auto"/>
        </w:rPr>
      </w:pPr>
      <w:r w:rsidRPr="008952B4">
        <w:rPr>
          <w:color w:val="auto"/>
        </w:rPr>
        <w:t>Task 6: Firewall Configuration</w:t>
      </w:r>
    </w:p>
    <w:p w14:paraId="25D8C784" w14:textId="77777777" w:rsidR="002E55BA" w:rsidRDefault="002E55BA">
      <w:r w:rsidRPr="002E55BA">
        <w:t>Configure `</w:t>
      </w:r>
      <w:proofErr w:type="spellStart"/>
      <w:r w:rsidRPr="002E55BA">
        <w:t>ufw</w:t>
      </w:r>
      <w:proofErr w:type="spellEnd"/>
      <w:r w:rsidRPr="002E55BA">
        <w:t xml:space="preserve">` or `iptables` to allow only </w:t>
      </w:r>
      <w:proofErr w:type="gramStart"/>
      <w:r w:rsidRPr="002E55BA">
        <w:t>HTTP(</w:t>
      </w:r>
      <w:proofErr w:type="gramEnd"/>
      <w:r w:rsidRPr="002E55BA">
        <w:t xml:space="preserve">80), </w:t>
      </w:r>
      <w:proofErr w:type="gramStart"/>
      <w:r w:rsidRPr="002E55BA">
        <w:t>HTTPS(</w:t>
      </w:r>
      <w:proofErr w:type="gramEnd"/>
      <w:r w:rsidRPr="002E55BA">
        <w:t xml:space="preserve">443), </w:t>
      </w:r>
      <w:proofErr w:type="gramStart"/>
      <w:r w:rsidRPr="002E55BA">
        <w:t>SSH(</w:t>
      </w:r>
      <w:proofErr w:type="gramEnd"/>
      <w:r w:rsidRPr="002E55BA">
        <w:t>22), and</w:t>
      </w:r>
      <w:r>
        <w:t xml:space="preserve"> </w:t>
      </w:r>
      <w:proofErr w:type="spellStart"/>
      <w:proofErr w:type="gramStart"/>
      <w:r>
        <w:t>mysql</w:t>
      </w:r>
      <w:proofErr w:type="spellEnd"/>
      <w:r w:rsidRPr="002E55BA">
        <w:t>(</w:t>
      </w:r>
      <w:proofErr w:type="gramEnd"/>
      <w:r w:rsidRPr="002E55BA">
        <w:t>3306) from a specific IP range.</w:t>
      </w:r>
    </w:p>
    <w:p w14:paraId="0CE0FB19" w14:textId="078574A6" w:rsidR="00E23955" w:rsidRPr="008952B4" w:rsidRDefault="002E55BA">
      <w:pPr>
        <w:rPr>
          <w:b/>
          <w:bCs/>
        </w:rPr>
      </w:pPr>
      <w:r w:rsidRPr="002E55BA">
        <w:rPr>
          <w:b/>
          <w:bCs/>
        </w:rPr>
        <w:t xml:space="preserve"> </w:t>
      </w:r>
      <w:r w:rsidR="00000000" w:rsidRPr="008952B4">
        <w:rPr>
          <w:b/>
          <w:bCs/>
        </w:rPr>
        <w:t>Steps:</w:t>
      </w:r>
    </w:p>
    <w:p w14:paraId="2E0D9C64" w14:textId="77777777" w:rsidR="00E23955" w:rsidRDefault="00000000">
      <w:r>
        <w:lastRenderedPageBreak/>
        <w:t>1. Check and install UFW if needed.</w:t>
      </w:r>
    </w:p>
    <w:p w14:paraId="5B35658B" w14:textId="77777777" w:rsidR="00E23955" w:rsidRDefault="00000000">
      <w:r>
        <w:t>2. Reset UFW to defaults.</w:t>
      </w:r>
    </w:p>
    <w:p w14:paraId="2A856EB2" w14:textId="77777777" w:rsidR="00E23955" w:rsidRDefault="00000000">
      <w:r>
        <w:t>3. Define allowed IP ranges and apply allow rules.</w:t>
      </w:r>
    </w:p>
    <w:p w14:paraId="5BF47D67" w14:textId="3238EA54" w:rsidR="00E23955" w:rsidRDefault="00FD122A">
      <w:r>
        <w:rPr>
          <w:noProof/>
        </w:rPr>
        <w:drawing>
          <wp:inline distT="0" distB="0" distL="0" distR="0" wp14:anchorId="4C8276C6" wp14:editId="1AC7EAC4">
            <wp:extent cx="5486400" cy="3233420"/>
            <wp:effectExtent l="0" t="0" r="0" b="5080"/>
            <wp:docPr id="1195439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39682" name="Picture 1195439682"/>
                    <pic:cNvPicPr/>
                  </pic:nvPicPr>
                  <pic:blipFill>
                    <a:blip r:embed="rId12"/>
                    <a:stretch>
                      <a:fillRect/>
                    </a:stretch>
                  </pic:blipFill>
                  <pic:spPr>
                    <a:xfrm>
                      <a:off x="0" y="0"/>
                      <a:ext cx="5486400" cy="3233420"/>
                    </a:xfrm>
                    <a:prstGeom prst="rect">
                      <a:avLst/>
                    </a:prstGeom>
                  </pic:spPr>
                </pic:pic>
              </a:graphicData>
            </a:graphic>
          </wp:inline>
        </w:drawing>
      </w:r>
    </w:p>
    <w:p w14:paraId="4D7BB0FC" w14:textId="77777777" w:rsidR="00E23955" w:rsidRPr="008952B4" w:rsidRDefault="00000000">
      <w:pPr>
        <w:pStyle w:val="Heading1"/>
        <w:rPr>
          <w:color w:val="auto"/>
        </w:rPr>
      </w:pPr>
      <w:r w:rsidRPr="008952B4">
        <w:rPr>
          <w:color w:val="auto"/>
        </w:rPr>
        <w:t>Task 7: System Monitoring Script</w:t>
      </w:r>
    </w:p>
    <w:p w14:paraId="1CFEAB25" w14:textId="77777777" w:rsidR="002E55BA" w:rsidRDefault="002E55BA">
      <w:pPr>
        <w:rPr>
          <w:b/>
          <w:bCs/>
        </w:rPr>
      </w:pPr>
      <w:r w:rsidRPr="002E55BA">
        <w:t xml:space="preserve">Write a script to log CPU, Memory, and Disk usage every 5 minutes into `/var/log/sys_health.log` and set as a </w:t>
      </w:r>
      <w:proofErr w:type="spellStart"/>
      <w:r w:rsidRPr="002E55BA">
        <w:t>cron</w:t>
      </w:r>
      <w:proofErr w:type="spellEnd"/>
      <w:r w:rsidRPr="002E55BA">
        <w:t xml:space="preserve"> job.</w:t>
      </w:r>
      <w:r w:rsidRPr="002E55BA">
        <w:rPr>
          <w:b/>
          <w:bCs/>
        </w:rPr>
        <w:t xml:space="preserve"> </w:t>
      </w:r>
    </w:p>
    <w:p w14:paraId="751F348D" w14:textId="5F7B6C82" w:rsidR="00E23955" w:rsidRPr="008952B4" w:rsidRDefault="00000000">
      <w:pPr>
        <w:rPr>
          <w:b/>
          <w:bCs/>
        </w:rPr>
      </w:pPr>
      <w:r w:rsidRPr="008952B4">
        <w:rPr>
          <w:b/>
          <w:bCs/>
        </w:rPr>
        <w:t>Steps:</w:t>
      </w:r>
    </w:p>
    <w:p w14:paraId="492FF371" w14:textId="77777777" w:rsidR="00E23955" w:rsidRDefault="00000000">
      <w:r>
        <w:t>1. Create monitoring script:</w:t>
      </w:r>
      <w:r>
        <w:br/>
        <w:t xml:space="preserve">   nano system_monitor_complete.sh</w:t>
      </w:r>
    </w:p>
    <w:p w14:paraId="4F9B1762" w14:textId="77777777" w:rsidR="00E23955" w:rsidRDefault="00000000">
      <w:r>
        <w:t>2. Make it executable:</w:t>
      </w:r>
      <w:r>
        <w:br/>
        <w:t xml:space="preserve">   chmod +x system_monitor_complete.sh</w:t>
      </w:r>
    </w:p>
    <w:p w14:paraId="0BDCE292" w14:textId="77777777" w:rsidR="00E23955" w:rsidRDefault="00000000">
      <w:r>
        <w:t>3. Set up cron job using the script's setup mode.</w:t>
      </w:r>
    </w:p>
    <w:p w14:paraId="33ECB7F5" w14:textId="6F0A7E55" w:rsidR="00E23955" w:rsidRDefault="00FD122A">
      <w:r>
        <w:rPr>
          <w:noProof/>
        </w:rPr>
        <w:lastRenderedPageBreak/>
        <w:drawing>
          <wp:inline distT="0" distB="0" distL="0" distR="0" wp14:anchorId="009D84BC" wp14:editId="7CA0645F">
            <wp:extent cx="5486400" cy="2967990"/>
            <wp:effectExtent l="0" t="0" r="0" b="3810"/>
            <wp:docPr id="14543140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14046" name="Picture 1454314046"/>
                    <pic:cNvPicPr/>
                  </pic:nvPicPr>
                  <pic:blipFill>
                    <a:blip r:embed="rId13"/>
                    <a:stretch>
                      <a:fillRect/>
                    </a:stretch>
                  </pic:blipFill>
                  <pic:spPr>
                    <a:xfrm>
                      <a:off x="0" y="0"/>
                      <a:ext cx="5486400" cy="2967990"/>
                    </a:xfrm>
                    <a:prstGeom prst="rect">
                      <a:avLst/>
                    </a:prstGeom>
                  </pic:spPr>
                </pic:pic>
              </a:graphicData>
            </a:graphic>
          </wp:inline>
        </w:drawing>
      </w:r>
    </w:p>
    <w:p w14:paraId="1B59FF55" w14:textId="77777777" w:rsidR="00E23955" w:rsidRPr="008952B4" w:rsidRDefault="00000000">
      <w:pPr>
        <w:pStyle w:val="Heading1"/>
        <w:rPr>
          <w:color w:val="auto"/>
        </w:rPr>
      </w:pPr>
      <w:r w:rsidRPr="008952B4">
        <w:rPr>
          <w:color w:val="auto"/>
        </w:rPr>
        <w:t>Task 8: Log Rotation Setup</w:t>
      </w:r>
    </w:p>
    <w:p w14:paraId="33554D68" w14:textId="77777777" w:rsidR="002E55BA" w:rsidRPr="002E55BA" w:rsidRDefault="002E55BA" w:rsidP="002E55BA">
      <w:r w:rsidRPr="002E55BA">
        <w:t>Configure `</w:t>
      </w:r>
      <w:proofErr w:type="spellStart"/>
      <w:r w:rsidRPr="002E55BA">
        <w:t>logrotate</w:t>
      </w:r>
      <w:proofErr w:type="spellEnd"/>
      <w:r w:rsidRPr="002E55BA">
        <w:t>` for a custom application log to rotate daily, compress old logs, and keep only 7 days.</w:t>
      </w:r>
    </w:p>
    <w:p w14:paraId="687F3DBA" w14:textId="77777777" w:rsidR="00E23955" w:rsidRPr="008952B4" w:rsidRDefault="00000000">
      <w:pPr>
        <w:rPr>
          <w:b/>
          <w:bCs/>
        </w:rPr>
      </w:pPr>
      <w:r w:rsidRPr="008952B4">
        <w:rPr>
          <w:b/>
          <w:bCs/>
        </w:rPr>
        <w:t>Steps:</w:t>
      </w:r>
    </w:p>
    <w:p w14:paraId="746FE4F4" w14:textId="77777777" w:rsidR="00E23955" w:rsidRDefault="00000000">
      <w:r>
        <w:t>1. Create application log file at /var/log/myapp/application.log.</w:t>
      </w:r>
    </w:p>
    <w:p w14:paraId="03AF636C" w14:textId="77777777" w:rsidR="00E23955" w:rsidRDefault="00000000">
      <w:r>
        <w:t>2. Configure logrotate at /etc/logrotate.d/myapp.</w:t>
      </w:r>
    </w:p>
    <w:p w14:paraId="7A85E698" w14:textId="77777777" w:rsidR="00E23955" w:rsidRDefault="00000000">
      <w:r>
        <w:t>3. Test with:</w:t>
      </w:r>
      <w:r>
        <w:br/>
        <w:t xml:space="preserve">   </w:t>
      </w:r>
      <w:proofErr w:type="spellStart"/>
      <w:r>
        <w:t>sudo</w:t>
      </w:r>
      <w:proofErr w:type="spellEnd"/>
      <w:r>
        <w:t xml:space="preserve"> </w:t>
      </w:r>
      <w:proofErr w:type="spellStart"/>
      <w:r>
        <w:t>logrotate</w:t>
      </w:r>
      <w:proofErr w:type="spellEnd"/>
      <w:r>
        <w:t xml:space="preserve"> -d /</w:t>
      </w:r>
      <w:proofErr w:type="spellStart"/>
      <w:r>
        <w:t>etc</w:t>
      </w:r>
      <w:proofErr w:type="spellEnd"/>
      <w:r>
        <w:t>/</w:t>
      </w:r>
      <w:proofErr w:type="spellStart"/>
      <w:proofErr w:type="gramStart"/>
      <w:r>
        <w:t>logrotate.d</w:t>
      </w:r>
      <w:proofErr w:type="spellEnd"/>
      <w:proofErr w:type="gramEnd"/>
      <w:r>
        <w:t>/</w:t>
      </w:r>
      <w:proofErr w:type="spellStart"/>
      <w:r>
        <w:t>myapp</w:t>
      </w:r>
      <w:proofErr w:type="spellEnd"/>
    </w:p>
    <w:p w14:paraId="7DEC568B" w14:textId="3BF7A54E" w:rsidR="00E23955" w:rsidRDefault="00FD122A">
      <w:r>
        <w:rPr>
          <w:noProof/>
        </w:rPr>
        <w:lastRenderedPageBreak/>
        <w:drawing>
          <wp:inline distT="0" distB="0" distL="0" distR="0" wp14:anchorId="268D62AD" wp14:editId="4311DFD9">
            <wp:extent cx="5486400" cy="3180715"/>
            <wp:effectExtent l="0" t="0" r="0" b="635"/>
            <wp:docPr id="10173920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92088" name="Picture 1017392088"/>
                    <pic:cNvPicPr/>
                  </pic:nvPicPr>
                  <pic:blipFill>
                    <a:blip r:embed="rId14"/>
                    <a:stretch>
                      <a:fillRect/>
                    </a:stretch>
                  </pic:blipFill>
                  <pic:spPr>
                    <a:xfrm>
                      <a:off x="0" y="0"/>
                      <a:ext cx="5486400" cy="3180715"/>
                    </a:xfrm>
                    <a:prstGeom prst="rect">
                      <a:avLst/>
                    </a:prstGeom>
                  </pic:spPr>
                </pic:pic>
              </a:graphicData>
            </a:graphic>
          </wp:inline>
        </w:drawing>
      </w:r>
      <w:r w:rsidR="00000000">
        <w:br w:type="page"/>
      </w:r>
    </w:p>
    <w:p w14:paraId="6EC1001D" w14:textId="77777777" w:rsidR="00E23955" w:rsidRPr="008952B4" w:rsidRDefault="00000000">
      <w:pPr>
        <w:pStyle w:val="Heading1"/>
        <w:rPr>
          <w:color w:val="auto"/>
        </w:rPr>
      </w:pPr>
      <w:r w:rsidRPr="008952B4">
        <w:rPr>
          <w:color w:val="auto"/>
        </w:rPr>
        <w:lastRenderedPageBreak/>
        <w:t>Task 9: DNS Server Setup</w:t>
      </w:r>
    </w:p>
    <w:p w14:paraId="6AE93FCF" w14:textId="77777777" w:rsidR="002E55BA" w:rsidRDefault="002E55BA">
      <w:pPr>
        <w:rPr>
          <w:b/>
          <w:bCs/>
        </w:rPr>
      </w:pPr>
      <w:r w:rsidRPr="002E55BA">
        <w:t>Install and configure `bind9` as a local caching DNS server with a custom zone for `</w:t>
      </w:r>
      <w:proofErr w:type="spellStart"/>
      <w:proofErr w:type="gramStart"/>
      <w:r w:rsidRPr="002E55BA">
        <w:t>myuniversity.local</w:t>
      </w:r>
      <w:proofErr w:type="spellEnd"/>
      <w:proofErr w:type="gramEnd"/>
      <w:r w:rsidRPr="002E55BA">
        <w:t>`.</w:t>
      </w:r>
      <w:r w:rsidRPr="002E55BA">
        <w:rPr>
          <w:b/>
          <w:bCs/>
        </w:rPr>
        <w:t xml:space="preserve"> </w:t>
      </w:r>
    </w:p>
    <w:p w14:paraId="7493AD7A" w14:textId="303E8E63" w:rsidR="00E23955" w:rsidRPr="008952B4" w:rsidRDefault="00000000">
      <w:pPr>
        <w:rPr>
          <w:b/>
          <w:bCs/>
        </w:rPr>
      </w:pPr>
      <w:r w:rsidRPr="008952B4">
        <w:rPr>
          <w:b/>
          <w:bCs/>
        </w:rPr>
        <w:t>Steps:</w:t>
      </w:r>
    </w:p>
    <w:p w14:paraId="607308A5" w14:textId="77777777" w:rsidR="00E23955" w:rsidRDefault="00000000">
      <w:r>
        <w:t>1. Install BIND9 and tools.</w:t>
      </w:r>
    </w:p>
    <w:p w14:paraId="381F8E5D" w14:textId="77777777" w:rsidR="00E23955" w:rsidRDefault="00000000">
      <w:r>
        <w:t>2. Configure options in /etc/bind/named.conf.options.</w:t>
      </w:r>
    </w:p>
    <w:p w14:paraId="2DA55942" w14:textId="77777777" w:rsidR="00E23955" w:rsidRDefault="00000000">
      <w:r>
        <w:t>3. Create zone files in /etc/bind/zones/</w:t>
      </w:r>
    </w:p>
    <w:p w14:paraId="3B5DF9CA" w14:textId="77777777" w:rsidR="00E23955" w:rsidRDefault="00000000">
      <w:r>
        <w:t>4. Start and enable bind9 service.</w:t>
      </w:r>
    </w:p>
    <w:p w14:paraId="7706295B" w14:textId="77777777" w:rsidR="00517BE8" w:rsidRDefault="00000000">
      <w:r>
        <w:t xml:space="preserve">5. Test with </w:t>
      </w:r>
      <w:proofErr w:type="spellStart"/>
      <w:r>
        <w:t>nslookup</w:t>
      </w:r>
      <w:proofErr w:type="spellEnd"/>
      <w:r>
        <w:t xml:space="preserve"> and dig.</w:t>
      </w:r>
    </w:p>
    <w:p w14:paraId="25A6787E" w14:textId="006194E2" w:rsidR="00E23955" w:rsidRDefault="00517BE8">
      <w:r>
        <w:rPr>
          <w:noProof/>
        </w:rPr>
        <w:drawing>
          <wp:inline distT="0" distB="0" distL="0" distR="0" wp14:anchorId="3A9965B0" wp14:editId="4B5603DE">
            <wp:extent cx="5486400" cy="3116580"/>
            <wp:effectExtent l="0" t="0" r="0" b="7620"/>
            <wp:docPr id="607822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822397" name="Picture 607822397"/>
                    <pic:cNvPicPr/>
                  </pic:nvPicPr>
                  <pic:blipFill>
                    <a:blip r:embed="rId15"/>
                    <a:stretch>
                      <a:fillRect/>
                    </a:stretch>
                  </pic:blipFill>
                  <pic:spPr>
                    <a:xfrm>
                      <a:off x="0" y="0"/>
                      <a:ext cx="5486400" cy="3116580"/>
                    </a:xfrm>
                    <a:prstGeom prst="rect">
                      <a:avLst/>
                    </a:prstGeom>
                  </pic:spPr>
                </pic:pic>
              </a:graphicData>
            </a:graphic>
          </wp:inline>
        </w:drawing>
      </w:r>
      <w:r w:rsidR="00000000">
        <w:br w:type="page"/>
      </w:r>
    </w:p>
    <w:p w14:paraId="7E693DF4" w14:textId="77777777" w:rsidR="00E23955" w:rsidRPr="008952B4" w:rsidRDefault="00000000">
      <w:pPr>
        <w:pStyle w:val="Heading1"/>
        <w:rPr>
          <w:color w:val="auto"/>
        </w:rPr>
      </w:pPr>
      <w:r w:rsidRPr="008952B4">
        <w:rPr>
          <w:color w:val="auto"/>
        </w:rPr>
        <w:lastRenderedPageBreak/>
        <w:t>Task 10: SSH Key Authentication and Hardening</w:t>
      </w:r>
    </w:p>
    <w:p w14:paraId="09C080B5" w14:textId="77777777" w:rsidR="002E55BA" w:rsidRPr="002E55BA" w:rsidRDefault="002E55BA" w:rsidP="002E55BA">
      <w:r w:rsidRPr="002E55BA">
        <w:t xml:space="preserve">Configure SSH key-based login, disable password authentication, and disable root login </w:t>
      </w:r>
      <w:proofErr w:type="spellStart"/>
      <w:r w:rsidRPr="002E55BA">
        <w:t>in`sshd_config</w:t>
      </w:r>
      <w:proofErr w:type="spellEnd"/>
      <w:r w:rsidRPr="002E55BA">
        <w:t>`</w:t>
      </w:r>
      <w:r w:rsidRPr="002E55BA">
        <w:rPr>
          <w:b/>
          <w:bCs/>
        </w:rPr>
        <w:t>.</w:t>
      </w:r>
    </w:p>
    <w:p w14:paraId="4EE791D1" w14:textId="77777777" w:rsidR="00E23955" w:rsidRPr="008952B4" w:rsidRDefault="00000000">
      <w:pPr>
        <w:rPr>
          <w:b/>
          <w:bCs/>
        </w:rPr>
      </w:pPr>
      <w:r w:rsidRPr="008952B4">
        <w:rPr>
          <w:b/>
          <w:bCs/>
        </w:rPr>
        <w:t>Steps:</w:t>
      </w:r>
    </w:p>
    <w:p w14:paraId="24D1DAF1" w14:textId="77777777" w:rsidR="00E23955" w:rsidRDefault="00000000">
      <w:r>
        <w:t>1. Generate SSH key pair on client.</w:t>
      </w:r>
    </w:p>
    <w:p w14:paraId="21C90520" w14:textId="77777777" w:rsidR="00E23955" w:rsidRDefault="00000000">
      <w:r>
        <w:t>2. Copy public key to server.</w:t>
      </w:r>
    </w:p>
    <w:p w14:paraId="37D67198" w14:textId="77777777" w:rsidR="00E23955" w:rsidRDefault="00000000">
      <w:r>
        <w:t>3. Disable root and password authentication in sshd_config.</w:t>
      </w:r>
    </w:p>
    <w:p w14:paraId="38D0AD4F" w14:textId="77777777" w:rsidR="00E23955" w:rsidRDefault="00000000">
      <w:r>
        <w:t>4. Restart SSH service and test.</w:t>
      </w:r>
    </w:p>
    <w:p w14:paraId="3895886A" w14:textId="37478BC1" w:rsidR="00E23955" w:rsidRDefault="00517BE8">
      <w:r>
        <w:rPr>
          <w:noProof/>
        </w:rPr>
        <w:drawing>
          <wp:inline distT="0" distB="0" distL="0" distR="0" wp14:anchorId="4EC9470D" wp14:editId="3F6EFA0B">
            <wp:extent cx="5486400" cy="2915920"/>
            <wp:effectExtent l="0" t="0" r="0" b="0"/>
            <wp:docPr id="6537814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81407" name="Picture 653781407"/>
                    <pic:cNvPicPr/>
                  </pic:nvPicPr>
                  <pic:blipFill>
                    <a:blip r:embed="rId16"/>
                    <a:stretch>
                      <a:fillRect/>
                    </a:stretch>
                  </pic:blipFill>
                  <pic:spPr>
                    <a:xfrm>
                      <a:off x="0" y="0"/>
                      <a:ext cx="5486400" cy="2915920"/>
                    </a:xfrm>
                    <a:prstGeom prst="rect">
                      <a:avLst/>
                    </a:prstGeom>
                  </pic:spPr>
                </pic:pic>
              </a:graphicData>
            </a:graphic>
          </wp:inline>
        </w:drawing>
      </w:r>
      <w:r w:rsidR="00000000">
        <w:br w:type="page"/>
      </w:r>
    </w:p>
    <w:p w14:paraId="5B9F26BE" w14:textId="77777777" w:rsidR="00E23955" w:rsidRPr="008952B4" w:rsidRDefault="00000000">
      <w:pPr>
        <w:pStyle w:val="Heading1"/>
        <w:rPr>
          <w:color w:val="auto"/>
        </w:rPr>
      </w:pPr>
      <w:r w:rsidRPr="008952B4">
        <w:rPr>
          <w:color w:val="auto"/>
        </w:rPr>
        <w:lastRenderedPageBreak/>
        <w:t>Task 11: Systemd Service Creation</w:t>
      </w:r>
    </w:p>
    <w:p w14:paraId="5081D12C" w14:textId="77777777" w:rsidR="002E55BA" w:rsidRPr="002E55BA" w:rsidRDefault="002E55BA" w:rsidP="002E55BA">
      <w:r w:rsidRPr="002E55BA">
        <w:t>Write a simple script and create a `</w:t>
      </w:r>
      <w:proofErr w:type="spellStart"/>
      <w:r w:rsidRPr="002E55BA">
        <w:t>systemd</w:t>
      </w:r>
      <w:proofErr w:type="spellEnd"/>
      <w:r w:rsidRPr="002E55BA">
        <w:t>` service to run it automatically at boot.</w:t>
      </w:r>
    </w:p>
    <w:p w14:paraId="67D20840" w14:textId="77777777" w:rsidR="00E23955" w:rsidRPr="00517BE8" w:rsidRDefault="00000000">
      <w:pPr>
        <w:rPr>
          <w:b/>
          <w:bCs/>
        </w:rPr>
      </w:pPr>
      <w:r w:rsidRPr="00517BE8">
        <w:rPr>
          <w:b/>
          <w:bCs/>
        </w:rPr>
        <w:t>Steps:</w:t>
      </w:r>
    </w:p>
    <w:p w14:paraId="7F937FD3" w14:textId="77777777" w:rsidR="00E23955" w:rsidRDefault="00000000">
      <w:r>
        <w:t>1. Write script under /usr/local/bin/</w:t>
      </w:r>
    </w:p>
    <w:p w14:paraId="589BB62A" w14:textId="77777777" w:rsidR="00E23955" w:rsidRDefault="00000000">
      <w:r>
        <w:t>2. Create service file under /etc/systemd/system/</w:t>
      </w:r>
    </w:p>
    <w:p w14:paraId="68A8547A" w14:textId="77777777" w:rsidR="00E23955" w:rsidRDefault="00000000">
      <w:r>
        <w:t>3. Reload systemd and enable service.</w:t>
      </w:r>
    </w:p>
    <w:p w14:paraId="1CBDC9C1" w14:textId="595B4C46" w:rsidR="00E23955" w:rsidRDefault="00517BE8">
      <w:r>
        <w:rPr>
          <w:noProof/>
        </w:rPr>
        <w:drawing>
          <wp:inline distT="0" distB="0" distL="0" distR="0" wp14:anchorId="1E8A0867" wp14:editId="6021EB3C">
            <wp:extent cx="5486400" cy="3326765"/>
            <wp:effectExtent l="0" t="0" r="0" b="6985"/>
            <wp:docPr id="1353216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1637" name="Picture 135321637"/>
                    <pic:cNvPicPr/>
                  </pic:nvPicPr>
                  <pic:blipFill>
                    <a:blip r:embed="rId17"/>
                    <a:stretch>
                      <a:fillRect/>
                    </a:stretch>
                  </pic:blipFill>
                  <pic:spPr>
                    <a:xfrm>
                      <a:off x="0" y="0"/>
                      <a:ext cx="5486400" cy="3326765"/>
                    </a:xfrm>
                    <a:prstGeom prst="rect">
                      <a:avLst/>
                    </a:prstGeom>
                  </pic:spPr>
                </pic:pic>
              </a:graphicData>
            </a:graphic>
          </wp:inline>
        </w:drawing>
      </w:r>
      <w:r w:rsidR="00000000">
        <w:br w:type="page"/>
      </w:r>
    </w:p>
    <w:p w14:paraId="37F1A723" w14:textId="77777777" w:rsidR="00E23955" w:rsidRPr="00517BE8" w:rsidRDefault="00000000">
      <w:pPr>
        <w:pStyle w:val="Heading1"/>
        <w:rPr>
          <w:color w:val="auto"/>
        </w:rPr>
      </w:pPr>
      <w:r w:rsidRPr="00517BE8">
        <w:rPr>
          <w:color w:val="auto"/>
        </w:rPr>
        <w:lastRenderedPageBreak/>
        <w:t>Task 12: Disk Partitioning &amp; Mounting</w:t>
      </w:r>
    </w:p>
    <w:p w14:paraId="0E1552B8" w14:textId="2AA409F6" w:rsidR="00E23955" w:rsidRPr="00517BE8" w:rsidRDefault="002E55BA">
      <w:pPr>
        <w:rPr>
          <w:b/>
          <w:bCs/>
        </w:rPr>
      </w:pPr>
      <w:r w:rsidRPr="002E55BA">
        <w:t>Create a new partition, format as ext4, mount it permanently using `/</w:t>
      </w:r>
      <w:proofErr w:type="spellStart"/>
      <w:r w:rsidRPr="002E55BA">
        <w:t>etc</w:t>
      </w:r>
      <w:proofErr w:type="spellEnd"/>
      <w:r w:rsidRPr="002E55BA">
        <w:t>/</w:t>
      </w:r>
      <w:proofErr w:type="spellStart"/>
      <w:r w:rsidRPr="002E55BA">
        <w:t>fstab</w:t>
      </w:r>
      <w:proofErr w:type="spellEnd"/>
      <w:r w:rsidRPr="002E55BA">
        <w:t>`, and test reboot persistence. </w:t>
      </w:r>
      <w:r w:rsidRPr="002E55BA">
        <w:br/>
      </w:r>
      <w:r w:rsidRPr="002E55BA">
        <w:rPr>
          <w:b/>
          <w:bCs/>
        </w:rPr>
        <w:t xml:space="preserve"> </w:t>
      </w:r>
      <w:r w:rsidR="00000000" w:rsidRPr="00517BE8">
        <w:rPr>
          <w:b/>
          <w:bCs/>
        </w:rPr>
        <w:t>Steps:</w:t>
      </w:r>
    </w:p>
    <w:p w14:paraId="63131171" w14:textId="77777777" w:rsidR="00E23955" w:rsidRDefault="00000000">
      <w:r>
        <w:t>1. Create virtual disk using dd.</w:t>
      </w:r>
    </w:p>
    <w:p w14:paraId="6D910985" w14:textId="77777777" w:rsidR="00E23955" w:rsidRDefault="00000000">
      <w:r>
        <w:t>2. Attach with losetup and partition with fdisk.</w:t>
      </w:r>
    </w:p>
    <w:p w14:paraId="70271B9D" w14:textId="77777777" w:rsidR="00E23955" w:rsidRDefault="00000000">
      <w:r>
        <w:t>3. Format partition as ext4.</w:t>
      </w:r>
    </w:p>
    <w:p w14:paraId="275B503F" w14:textId="77777777" w:rsidR="00E23955" w:rsidRDefault="00000000">
      <w:r>
        <w:t>4. Add entry to /etc/fstab and test.</w:t>
      </w:r>
    </w:p>
    <w:p w14:paraId="75223E40" w14:textId="77777777" w:rsidR="00E23955" w:rsidRDefault="00000000">
      <w:r>
        <w:br w:type="page"/>
      </w:r>
    </w:p>
    <w:p w14:paraId="3DBB1463" w14:textId="77777777" w:rsidR="00E23955" w:rsidRPr="00517BE8" w:rsidRDefault="00000000">
      <w:pPr>
        <w:pStyle w:val="Heading1"/>
        <w:rPr>
          <w:color w:val="auto"/>
        </w:rPr>
      </w:pPr>
      <w:r w:rsidRPr="00517BE8">
        <w:rPr>
          <w:color w:val="auto"/>
        </w:rPr>
        <w:lastRenderedPageBreak/>
        <w:t>Task 13: Postfix Mail Server (Local Only)</w:t>
      </w:r>
    </w:p>
    <w:p w14:paraId="1586E68E" w14:textId="77777777" w:rsidR="002E55BA" w:rsidRPr="002E55BA" w:rsidRDefault="002E55BA" w:rsidP="002E55BA">
      <w:r w:rsidRPr="002E55BA">
        <w:t>Install and configure Postfix for local mail delivery and send a test mail between users</w:t>
      </w:r>
    </w:p>
    <w:p w14:paraId="10C703ED" w14:textId="77777777" w:rsidR="00E23955" w:rsidRPr="00517BE8" w:rsidRDefault="00000000">
      <w:pPr>
        <w:rPr>
          <w:b/>
          <w:bCs/>
        </w:rPr>
      </w:pPr>
      <w:r w:rsidRPr="00517BE8">
        <w:rPr>
          <w:b/>
          <w:bCs/>
        </w:rPr>
        <w:t>Steps:</w:t>
      </w:r>
    </w:p>
    <w:p w14:paraId="3DEE5A1D" w14:textId="77777777" w:rsidR="00E23955" w:rsidRDefault="00000000">
      <w:r>
        <w:t>1. Install postfix and mailutils.</w:t>
      </w:r>
    </w:p>
    <w:p w14:paraId="7C03DB28" w14:textId="77777777" w:rsidR="00E23955" w:rsidRDefault="00000000">
      <w:r>
        <w:t>2. Configure /etc/postfix/main.cf for local delivery.</w:t>
      </w:r>
    </w:p>
    <w:p w14:paraId="3AFB7874" w14:textId="77777777" w:rsidR="00E23955" w:rsidRDefault="00000000">
      <w:r>
        <w:t>3. Restart postfix and test sending emails between test users.</w:t>
      </w:r>
    </w:p>
    <w:p w14:paraId="5C48DBC5" w14:textId="0D355953" w:rsidR="00E23955" w:rsidRDefault="00517BE8">
      <w:r>
        <w:rPr>
          <w:noProof/>
        </w:rPr>
        <w:drawing>
          <wp:inline distT="0" distB="0" distL="0" distR="0" wp14:anchorId="52B089C9" wp14:editId="3DD41D2E">
            <wp:extent cx="5486400" cy="2961005"/>
            <wp:effectExtent l="0" t="0" r="0" b="0"/>
            <wp:docPr id="2587340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4083" name="Picture 258734083"/>
                    <pic:cNvPicPr/>
                  </pic:nvPicPr>
                  <pic:blipFill>
                    <a:blip r:embed="rId18"/>
                    <a:stretch>
                      <a:fillRect/>
                    </a:stretch>
                  </pic:blipFill>
                  <pic:spPr>
                    <a:xfrm>
                      <a:off x="0" y="0"/>
                      <a:ext cx="5486400" cy="2961005"/>
                    </a:xfrm>
                    <a:prstGeom prst="rect">
                      <a:avLst/>
                    </a:prstGeom>
                  </pic:spPr>
                </pic:pic>
              </a:graphicData>
            </a:graphic>
          </wp:inline>
        </w:drawing>
      </w:r>
      <w:r w:rsidR="00000000">
        <w:br w:type="page"/>
      </w:r>
    </w:p>
    <w:p w14:paraId="72240867" w14:textId="77777777" w:rsidR="00E23955" w:rsidRPr="00517BE8" w:rsidRDefault="00000000">
      <w:pPr>
        <w:pStyle w:val="Heading1"/>
        <w:rPr>
          <w:color w:val="auto"/>
        </w:rPr>
      </w:pPr>
      <w:r w:rsidRPr="00517BE8">
        <w:rPr>
          <w:color w:val="auto"/>
        </w:rPr>
        <w:lastRenderedPageBreak/>
        <w:t>Task 14: Backup &amp; Restore Project</w:t>
      </w:r>
    </w:p>
    <w:p w14:paraId="5C170CAA" w14:textId="41DAFB51" w:rsidR="00E23955" w:rsidRPr="00517BE8" w:rsidRDefault="002E55BA">
      <w:pPr>
        <w:rPr>
          <w:b/>
          <w:bCs/>
        </w:rPr>
      </w:pPr>
      <w:r w:rsidRPr="002E55BA">
        <w:t>Write a script to back up `/var/www/html` to `/backup/` with a timestamp and test restoring</w:t>
      </w:r>
      <w:r>
        <w:t>.</w:t>
      </w:r>
      <w:r w:rsidRPr="002E55BA">
        <w:br/>
      </w:r>
      <w:r w:rsidRPr="002E55BA">
        <w:rPr>
          <w:b/>
          <w:bCs/>
        </w:rPr>
        <w:t xml:space="preserve"> </w:t>
      </w:r>
      <w:r w:rsidR="00000000" w:rsidRPr="00517BE8">
        <w:rPr>
          <w:b/>
          <w:bCs/>
        </w:rPr>
        <w:t>Steps:</w:t>
      </w:r>
    </w:p>
    <w:p w14:paraId="7B4DB9EF" w14:textId="77777777" w:rsidR="00E23955" w:rsidRDefault="00000000">
      <w:r>
        <w:t>1. Create backup and restore scripts in /usr/local/bin/.</w:t>
      </w:r>
    </w:p>
    <w:p w14:paraId="6FE30068" w14:textId="77777777" w:rsidR="00E23955" w:rsidRDefault="00000000">
      <w:r>
        <w:t>2. Make them executable.</w:t>
      </w:r>
    </w:p>
    <w:p w14:paraId="729375E9" w14:textId="77777777" w:rsidR="00E23955" w:rsidRDefault="00000000">
      <w:r>
        <w:t>3. Run backup and restore, and verify restored files.</w:t>
      </w:r>
    </w:p>
    <w:p w14:paraId="1E1F6DA6" w14:textId="2539B7A2" w:rsidR="00E23955" w:rsidRDefault="00517BE8">
      <w:r>
        <w:rPr>
          <w:noProof/>
        </w:rPr>
        <w:drawing>
          <wp:inline distT="0" distB="0" distL="0" distR="0" wp14:anchorId="32468357" wp14:editId="6A31BC28">
            <wp:extent cx="5486400" cy="3054985"/>
            <wp:effectExtent l="0" t="0" r="0" b="0"/>
            <wp:docPr id="7356292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29226" name="Picture 735629226"/>
                    <pic:cNvPicPr/>
                  </pic:nvPicPr>
                  <pic:blipFill>
                    <a:blip r:embed="rId19"/>
                    <a:stretch>
                      <a:fillRect/>
                    </a:stretch>
                  </pic:blipFill>
                  <pic:spPr>
                    <a:xfrm>
                      <a:off x="0" y="0"/>
                      <a:ext cx="5486400" cy="3054985"/>
                    </a:xfrm>
                    <a:prstGeom prst="rect">
                      <a:avLst/>
                    </a:prstGeom>
                  </pic:spPr>
                </pic:pic>
              </a:graphicData>
            </a:graphic>
          </wp:inline>
        </w:drawing>
      </w:r>
      <w:r w:rsidR="00000000">
        <w:br w:type="page"/>
      </w:r>
    </w:p>
    <w:p w14:paraId="36BE327A" w14:textId="77777777" w:rsidR="00E23955" w:rsidRPr="00517BE8" w:rsidRDefault="00000000">
      <w:pPr>
        <w:pStyle w:val="Heading1"/>
        <w:rPr>
          <w:color w:val="auto"/>
        </w:rPr>
      </w:pPr>
      <w:r w:rsidRPr="00517BE8">
        <w:rPr>
          <w:color w:val="auto"/>
        </w:rPr>
        <w:lastRenderedPageBreak/>
        <w:t>Task 15: Containerization Challenge</w:t>
      </w:r>
    </w:p>
    <w:p w14:paraId="39A33C80" w14:textId="32028E93" w:rsidR="00E23955" w:rsidRDefault="002E55BA">
      <w:r w:rsidRPr="002E55BA">
        <w:t>Install Docker/</w:t>
      </w:r>
      <w:proofErr w:type="spellStart"/>
      <w:r w:rsidRPr="002E55BA">
        <w:t>Podman</w:t>
      </w:r>
      <w:proofErr w:type="spellEnd"/>
      <w:r w:rsidRPr="002E55BA">
        <w:t xml:space="preserve">, create a container running Nginx, map it to port 8080, and </w:t>
      </w:r>
      <w:proofErr w:type="spellStart"/>
      <w:r w:rsidRPr="002E55BA">
        <w:t>verifyservice</w:t>
      </w:r>
      <w:proofErr w:type="spellEnd"/>
      <w:r w:rsidR="00000000">
        <w:t>.</w:t>
      </w:r>
    </w:p>
    <w:p w14:paraId="4654CD98" w14:textId="77777777" w:rsidR="00E23955" w:rsidRPr="00517BE8" w:rsidRDefault="00000000">
      <w:pPr>
        <w:rPr>
          <w:b/>
          <w:bCs/>
        </w:rPr>
      </w:pPr>
      <w:r w:rsidRPr="00517BE8">
        <w:rPr>
          <w:b/>
          <w:bCs/>
        </w:rPr>
        <w:t>Steps:</w:t>
      </w:r>
    </w:p>
    <w:p w14:paraId="3E602AEB" w14:textId="77777777" w:rsidR="00E23955" w:rsidRDefault="00000000">
      <w:r>
        <w:t>1. Install Docker.</w:t>
      </w:r>
    </w:p>
    <w:p w14:paraId="0A5B4607" w14:textId="77777777" w:rsidR="00E23955" w:rsidRDefault="00000000">
      <w:r>
        <w:t>2. Pull nginx:latest image.</w:t>
      </w:r>
    </w:p>
    <w:p w14:paraId="6A9A270C" w14:textId="77777777" w:rsidR="00E23955" w:rsidRDefault="00000000">
      <w:r>
        <w:t>3. Run container mapping 8080:80.</w:t>
      </w:r>
    </w:p>
    <w:p w14:paraId="36D8F384" w14:textId="77777777" w:rsidR="00E23955" w:rsidRDefault="00000000">
      <w:r>
        <w:t>4. Verify with curl http://localhost:8080</w:t>
      </w:r>
    </w:p>
    <w:p w14:paraId="1C8B2347" w14:textId="41694A72" w:rsidR="00517BE8" w:rsidRDefault="00517BE8" w:rsidP="00517BE8">
      <w:pPr>
        <w:tabs>
          <w:tab w:val="left" w:pos="437"/>
        </w:tabs>
      </w:pPr>
      <w:r>
        <w:tab/>
      </w:r>
      <w:r>
        <w:rPr>
          <w:noProof/>
        </w:rPr>
        <w:drawing>
          <wp:inline distT="0" distB="0" distL="0" distR="0" wp14:anchorId="7F59DB97" wp14:editId="2F2D64D6">
            <wp:extent cx="5486400" cy="3197225"/>
            <wp:effectExtent l="0" t="0" r="0" b="3175"/>
            <wp:docPr id="17400174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7487" name="Picture 1740017487"/>
                    <pic:cNvPicPr/>
                  </pic:nvPicPr>
                  <pic:blipFill>
                    <a:blip r:embed="rId20"/>
                    <a:stretch>
                      <a:fillRect/>
                    </a:stretch>
                  </pic:blipFill>
                  <pic:spPr>
                    <a:xfrm>
                      <a:off x="0" y="0"/>
                      <a:ext cx="5486400" cy="3197225"/>
                    </a:xfrm>
                    <a:prstGeom prst="rect">
                      <a:avLst/>
                    </a:prstGeom>
                  </pic:spPr>
                </pic:pic>
              </a:graphicData>
            </a:graphic>
          </wp:inline>
        </w:drawing>
      </w:r>
    </w:p>
    <w:p w14:paraId="3C02E7F8" w14:textId="110C3648" w:rsidR="00E23955" w:rsidRDefault="00000000">
      <w:r w:rsidRPr="00517BE8">
        <w:br w:type="page"/>
      </w:r>
    </w:p>
    <w:sectPr w:rsidR="00E2395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1AF05C9"/>
    <w:multiLevelType w:val="multilevel"/>
    <w:tmpl w:val="52AA9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50068280">
    <w:abstractNumId w:val="8"/>
  </w:num>
  <w:num w:numId="2" w16cid:durableId="1936357681">
    <w:abstractNumId w:val="6"/>
  </w:num>
  <w:num w:numId="3" w16cid:durableId="954560054">
    <w:abstractNumId w:val="5"/>
  </w:num>
  <w:num w:numId="4" w16cid:durableId="1860506839">
    <w:abstractNumId w:val="4"/>
  </w:num>
  <w:num w:numId="5" w16cid:durableId="473719425">
    <w:abstractNumId w:val="7"/>
  </w:num>
  <w:num w:numId="6" w16cid:durableId="779565384">
    <w:abstractNumId w:val="3"/>
  </w:num>
  <w:num w:numId="7" w16cid:durableId="1091387140">
    <w:abstractNumId w:val="2"/>
  </w:num>
  <w:num w:numId="8" w16cid:durableId="545873613">
    <w:abstractNumId w:val="1"/>
  </w:num>
  <w:num w:numId="9" w16cid:durableId="1174422598">
    <w:abstractNumId w:val="0"/>
  </w:num>
  <w:num w:numId="10" w16cid:durableId="185946939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1B509F"/>
    <w:rsid w:val="0029639D"/>
    <w:rsid w:val="002E55BA"/>
    <w:rsid w:val="00306488"/>
    <w:rsid w:val="00326F90"/>
    <w:rsid w:val="00517BE8"/>
    <w:rsid w:val="008952B4"/>
    <w:rsid w:val="00AA1D8D"/>
    <w:rsid w:val="00B47730"/>
    <w:rsid w:val="00C268CF"/>
    <w:rsid w:val="00C86E88"/>
    <w:rsid w:val="00CB0664"/>
    <w:rsid w:val="00D724DF"/>
    <w:rsid w:val="00E23955"/>
    <w:rsid w:val="00FC693F"/>
    <w:rsid w:val="00FD12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54C860"/>
  <w14:defaultImageDpi w14:val="300"/>
  <w15:docId w15:val="{4C60CD7D-4E98-49A2-A2FB-D81BE757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1B509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838753">
      <w:bodyDiv w:val="1"/>
      <w:marLeft w:val="0"/>
      <w:marRight w:val="0"/>
      <w:marTop w:val="0"/>
      <w:marBottom w:val="0"/>
      <w:divBdr>
        <w:top w:val="none" w:sz="0" w:space="0" w:color="auto"/>
        <w:left w:val="none" w:sz="0" w:space="0" w:color="auto"/>
        <w:bottom w:val="none" w:sz="0" w:space="0" w:color="auto"/>
        <w:right w:val="none" w:sz="0" w:space="0" w:color="auto"/>
      </w:divBdr>
    </w:div>
    <w:div w:id="234508910">
      <w:bodyDiv w:val="1"/>
      <w:marLeft w:val="0"/>
      <w:marRight w:val="0"/>
      <w:marTop w:val="0"/>
      <w:marBottom w:val="0"/>
      <w:divBdr>
        <w:top w:val="none" w:sz="0" w:space="0" w:color="auto"/>
        <w:left w:val="none" w:sz="0" w:space="0" w:color="auto"/>
        <w:bottom w:val="none" w:sz="0" w:space="0" w:color="auto"/>
        <w:right w:val="none" w:sz="0" w:space="0" w:color="auto"/>
      </w:divBdr>
    </w:div>
    <w:div w:id="617031361">
      <w:bodyDiv w:val="1"/>
      <w:marLeft w:val="0"/>
      <w:marRight w:val="0"/>
      <w:marTop w:val="0"/>
      <w:marBottom w:val="0"/>
      <w:divBdr>
        <w:top w:val="none" w:sz="0" w:space="0" w:color="auto"/>
        <w:left w:val="none" w:sz="0" w:space="0" w:color="auto"/>
        <w:bottom w:val="none" w:sz="0" w:space="0" w:color="auto"/>
        <w:right w:val="none" w:sz="0" w:space="0" w:color="auto"/>
      </w:divBdr>
    </w:div>
    <w:div w:id="622811263">
      <w:bodyDiv w:val="1"/>
      <w:marLeft w:val="0"/>
      <w:marRight w:val="0"/>
      <w:marTop w:val="0"/>
      <w:marBottom w:val="0"/>
      <w:divBdr>
        <w:top w:val="none" w:sz="0" w:space="0" w:color="auto"/>
        <w:left w:val="none" w:sz="0" w:space="0" w:color="auto"/>
        <w:bottom w:val="none" w:sz="0" w:space="0" w:color="auto"/>
        <w:right w:val="none" w:sz="0" w:space="0" w:color="auto"/>
      </w:divBdr>
    </w:div>
    <w:div w:id="885408403">
      <w:bodyDiv w:val="1"/>
      <w:marLeft w:val="0"/>
      <w:marRight w:val="0"/>
      <w:marTop w:val="0"/>
      <w:marBottom w:val="0"/>
      <w:divBdr>
        <w:top w:val="none" w:sz="0" w:space="0" w:color="auto"/>
        <w:left w:val="none" w:sz="0" w:space="0" w:color="auto"/>
        <w:bottom w:val="none" w:sz="0" w:space="0" w:color="auto"/>
        <w:right w:val="none" w:sz="0" w:space="0" w:color="auto"/>
      </w:divBdr>
    </w:div>
    <w:div w:id="920140997">
      <w:bodyDiv w:val="1"/>
      <w:marLeft w:val="0"/>
      <w:marRight w:val="0"/>
      <w:marTop w:val="0"/>
      <w:marBottom w:val="0"/>
      <w:divBdr>
        <w:top w:val="none" w:sz="0" w:space="0" w:color="auto"/>
        <w:left w:val="none" w:sz="0" w:space="0" w:color="auto"/>
        <w:bottom w:val="none" w:sz="0" w:space="0" w:color="auto"/>
        <w:right w:val="none" w:sz="0" w:space="0" w:color="auto"/>
      </w:divBdr>
    </w:div>
    <w:div w:id="947392832">
      <w:bodyDiv w:val="1"/>
      <w:marLeft w:val="0"/>
      <w:marRight w:val="0"/>
      <w:marTop w:val="0"/>
      <w:marBottom w:val="0"/>
      <w:divBdr>
        <w:top w:val="none" w:sz="0" w:space="0" w:color="auto"/>
        <w:left w:val="none" w:sz="0" w:space="0" w:color="auto"/>
        <w:bottom w:val="none" w:sz="0" w:space="0" w:color="auto"/>
        <w:right w:val="none" w:sz="0" w:space="0" w:color="auto"/>
      </w:divBdr>
    </w:div>
    <w:div w:id="1295722526">
      <w:bodyDiv w:val="1"/>
      <w:marLeft w:val="0"/>
      <w:marRight w:val="0"/>
      <w:marTop w:val="0"/>
      <w:marBottom w:val="0"/>
      <w:divBdr>
        <w:top w:val="none" w:sz="0" w:space="0" w:color="auto"/>
        <w:left w:val="none" w:sz="0" w:space="0" w:color="auto"/>
        <w:bottom w:val="none" w:sz="0" w:space="0" w:color="auto"/>
        <w:right w:val="none" w:sz="0" w:space="0" w:color="auto"/>
      </w:divBdr>
    </w:div>
    <w:div w:id="1342197480">
      <w:bodyDiv w:val="1"/>
      <w:marLeft w:val="0"/>
      <w:marRight w:val="0"/>
      <w:marTop w:val="0"/>
      <w:marBottom w:val="0"/>
      <w:divBdr>
        <w:top w:val="none" w:sz="0" w:space="0" w:color="auto"/>
        <w:left w:val="none" w:sz="0" w:space="0" w:color="auto"/>
        <w:bottom w:val="none" w:sz="0" w:space="0" w:color="auto"/>
        <w:right w:val="none" w:sz="0" w:space="0" w:color="auto"/>
      </w:divBdr>
    </w:div>
    <w:div w:id="1391615371">
      <w:bodyDiv w:val="1"/>
      <w:marLeft w:val="0"/>
      <w:marRight w:val="0"/>
      <w:marTop w:val="0"/>
      <w:marBottom w:val="0"/>
      <w:divBdr>
        <w:top w:val="none" w:sz="0" w:space="0" w:color="auto"/>
        <w:left w:val="none" w:sz="0" w:space="0" w:color="auto"/>
        <w:bottom w:val="none" w:sz="0" w:space="0" w:color="auto"/>
        <w:right w:val="none" w:sz="0" w:space="0" w:color="auto"/>
      </w:divBdr>
    </w:div>
    <w:div w:id="1518041798">
      <w:bodyDiv w:val="1"/>
      <w:marLeft w:val="0"/>
      <w:marRight w:val="0"/>
      <w:marTop w:val="0"/>
      <w:marBottom w:val="0"/>
      <w:divBdr>
        <w:top w:val="none" w:sz="0" w:space="0" w:color="auto"/>
        <w:left w:val="none" w:sz="0" w:space="0" w:color="auto"/>
        <w:bottom w:val="none" w:sz="0" w:space="0" w:color="auto"/>
        <w:right w:val="none" w:sz="0" w:space="0" w:color="auto"/>
      </w:divBdr>
    </w:div>
    <w:div w:id="1658680702">
      <w:bodyDiv w:val="1"/>
      <w:marLeft w:val="0"/>
      <w:marRight w:val="0"/>
      <w:marTop w:val="0"/>
      <w:marBottom w:val="0"/>
      <w:divBdr>
        <w:top w:val="none" w:sz="0" w:space="0" w:color="auto"/>
        <w:left w:val="none" w:sz="0" w:space="0" w:color="auto"/>
        <w:bottom w:val="none" w:sz="0" w:space="0" w:color="auto"/>
        <w:right w:val="none" w:sz="0" w:space="0" w:color="auto"/>
      </w:divBdr>
    </w:div>
    <w:div w:id="1801918294">
      <w:bodyDiv w:val="1"/>
      <w:marLeft w:val="0"/>
      <w:marRight w:val="0"/>
      <w:marTop w:val="0"/>
      <w:marBottom w:val="0"/>
      <w:divBdr>
        <w:top w:val="none" w:sz="0" w:space="0" w:color="auto"/>
        <w:left w:val="none" w:sz="0" w:space="0" w:color="auto"/>
        <w:bottom w:val="none" w:sz="0" w:space="0" w:color="auto"/>
        <w:right w:val="none" w:sz="0" w:space="0" w:color="auto"/>
      </w:divBdr>
    </w:div>
    <w:div w:id="1873760170">
      <w:bodyDiv w:val="1"/>
      <w:marLeft w:val="0"/>
      <w:marRight w:val="0"/>
      <w:marTop w:val="0"/>
      <w:marBottom w:val="0"/>
      <w:divBdr>
        <w:top w:val="none" w:sz="0" w:space="0" w:color="auto"/>
        <w:left w:val="none" w:sz="0" w:space="0" w:color="auto"/>
        <w:bottom w:val="none" w:sz="0" w:space="0" w:color="auto"/>
        <w:right w:val="none" w:sz="0" w:space="0" w:color="auto"/>
      </w:divBdr>
    </w:div>
    <w:div w:id="1937513586">
      <w:bodyDiv w:val="1"/>
      <w:marLeft w:val="0"/>
      <w:marRight w:val="0"/>
      <w:marTop w:val="0"/>
      <w:marBottom w:val="0"/>
      <w:divBdr>
        <w:top w:val="none" w:sz="0" w:space="0" w:color="auto"/>
        <w:left w:val="none" w:sz="0" w:space="0" w:color="auto"/>
        <w:bottom w:val="none" w:sz="0" w:space="0" w:color="auto"/>
        <w:right w:val="none" w:sz="0" w:space="0" w:color="auto"/>
      </w:divBdr>
    </w:div>
    <w:div w:id="207096094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1051</Words>
  <Characters>5997</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7034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Ekwonu Theresa</cp:lastModifiedBy>
  <cp:revision>2</cp:revision>
  <dcterms:created xsi:type="dcterms:W3CDTF">2025-09-06T20:58:00Z</dcterms:created>
  <dcterms:modified xsi:type="dcterms:W3CDTF">2025-09-06T20:58:00Z</dcterms:modified>
  <cp:category/>
</cp:coreProperties>
</file>